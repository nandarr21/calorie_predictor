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Arial" w:hAnsi="Arial"/>
          <w:b/>
          <w:sz w:val="24"/>
        </w:rPr>
        <w:t>IMPLEMENTASI REGRESI LINEAR SEDERHANA UNTUK MEMPREDIKSI KALORI TERBAKAR BERDASARKAN DURASI OLAHRAGA MENGGUNAKAN FLASK</w:t>
      </w:r>
    </w:p>
    <w:p>
      <w:pPr>
        <w:spacing w:after="40"/>
        <w:jc w:val="center"/>
      </w:pPr>
      <w:r>
        <w:rPr>
          <w:rFonts w:ascii="Arial" w:hAnsi="Arial"/>
          <w:b/>
          <w:sz w:val="20"/>
        </w:rPr>
        <w:t>Asep Sunandar</w:t>
      </w:r>
    </w:p>
    <w:p>
      <w:pPr>
        <w:spacing w:after="280"/>
        <w:jc w:val="center"/>
      </w:pPr>
      <w:r>
        <w:rPr>
          <w:rFonts w:ascii="Arial" w:hAnsi="Arial"/>
          <w:i/>
          <w:sz w:val="18"/>
        </w:rPr>
        <w:t>Program Studi Teknik Informatika, Fakultas Ilmu Komputer</w:t>
        <w:br/>
        <w:t>Email: asepsunandar@student.kampus.ac.id</w:t>
      </w:r>
    </w:p>
    <w:p>
      <w:pPr>
        <w:spacing w:line="240" w:lineRule="auto" w:after="80"/>
        <w:jc w:val="both"/>
      </w:pPr>
      <w:r>
        <w:rPr>
          <w:rFonts w:ascii="Arial" w:hAnsi="Arial"/>
          <w:b/>
          <w:sz w:val="19"/>
        </w:rPr>
        <w:t xml:space="preserve">ABSTRAK: </w:t>
      </w:r>
      <w:r>
        <w:rPr>
          <w:rFonts w:ascii="Arial" w:hAnsi="Arial"/>
          <w:sz w:val="19"/>
        </w:rPr>
        <w:t>Aktivitas fisik secara teratur merupakan faktor penting dalam menjaga kesehatan tubuh, di mana estimasi energi yang dikeluarkan dalam bentuk kalori terbakar menjadi indikator utama evaluasi kebugaran. Namun, keterbatasan akses terhadap sensor fisiologis canggih sering kali menjadi hambatan dalam memperoleh perkiraan pengeluaran energi secara cepat. Penelitian ini bertujuan untuk mengimplementasikan algoritma Regresi Linear Sederhana (Simple Linear Regression) guna memprediksi jumlah kalori yang terbakar berdasarkan durasi olahraga ke dalam aplikasi web berbasis Python Flask. Dataset publik Calories Burnt Prediction berukuran 15.000 baris data diproses melalui tahapan pembersihan data dan pembagian train-test split 80:20 dengan random state 42. Evaluasi model dilakukan murni pada data pengujian (testing set) yang menghasilkan koefisien determinasi (R²) sebesar 0,9145, Mean Absolute Error (MAE) sebesar 13,6135 kcal, Mean Squared Error (MSE) sebesar 345,0410 kcal², dan Root Mean Squared Error (RMSE) sebesar 18,5753 kcal, dengan persamaan matematis Calories = -21,6668 + 7,1534 × Duration. Model diintegrasikan ke dalam arsitektur web interaktif dengan sistem validasi input dinamis berbasis rentang dataset aktual (1–30 menit) guna mencegah ekstrapolasi tak terkontrol. Hasil penelitian membuktikan bahwa durasi olahraga memiliki korelasi linear yang kuat dalam menjelaskan variasi pengeluaran kalori, serta sistem web yang dibangun dapat menjadi media edukasi dan kalkulator estimasi yang praktis dan responsif.</w:t>
      </w:r>
    </w:p>
    <w:p>
      <w:pPr>
        <w:spacing w:after="200"/>
        <w:jc w:val="both"/>
      </w:pPr>
      <w:r>
        <w:rPr>
          <w:rFonts w:ascii="Arial" w:hAnsi="Arial"/>
          <w:b/>
          <w:sz w:val="19"/>
        </w:rPr>
        <w:t xml:space="preserve">Kata kunci: </w:t>
      </w:r>
      <w:r>
        <w:rPr>
          <w:rFonts w:ascii="Arial" w:hAnsi="Arial"/>
          <w:sz w:val="19"/>
        </w:rPr>
        <w:t>Durasi Olahraga, Flask, Kalori Terbakar, Machine Learning, Regresi Linear Sederhana.</w:t>
      </w:r>
    </w:p>
    <w:p>
      <w:pPr>
        <w:spacing w:line="240" w:lineRule="auto" w:after="80"/>
        <w:jc w:val="both"/>
      </w:pPr>
      <w:r>
        <w:rPr>
          <w:rFonts w:ascii="Arial" w:hAnsi="Arial"/>
          <w:b/>
          <w:i/>
          <w:sz w:val="19"/>
        </w:rPr>
        <w:t xml:space="preserve">ABSTRACT: </w:t>
      </w:r>
      <w:r>
        <w:rPr>
          <w:rFonts w:ascii="Arial" w:hAnsi="Arial"/>
          <w:i/>
          <w:sz w:val="19"/>
        </w:rPr>
        <w:t>Regular physical activity is an essential factor in maintaining bodily health, where estimating energy expenditure in the form of burned calories serves as a primary fitness evaluation indicator. However, limited access to advanced physiological sensors often impedes the rapid acquisition of energy expenditure estimations. This study aims to implement the Simple Linear Regression algorithm to predict calories burned based on exercise duration within a lightweight Python Flask web application. A public Calories Burnt Prediction dataset comprising 15,000 records was preprocessed through cleaning and an 80:20 train-test split using random state 42. Model evaluation conducted strictly on the testing data yielded a coefficient of determination (R²) of 0.9145, Mean Absolute Error (MAE) of 13.6135 kcal, Mean Squared Error (MSE) of 345.0410 kcal², and Root Mean Squared Error (RMSE) of 18.5753 kcal, establishing the mathematical model Calories = -21.6668 + 7.1534 × Duration. The trained model was deployed into an interactive web architecture equipped with dynamic range-based validation (1–30 minutes) to eliminate extrapolation hazards. The findings demonstrate that exercise duration has a strong linear relationship in explaining caloric burn variance, and the resulting web system provides an intuitive, reliable, and responsive educational estimation platform.</w:t>
      </w:r>
    </w:p>
    <w:p>
      <w:pPr>
        <w:spacing w:after="280"/>
        <w:jc w:val="both"/>
      </w:pPr>
      <w:r>
        <w:rPr>
          <w:rFonts w:ascii="Arial" w:hAnsi="Arial"/>
          <w:b/>
          <w:i/>
          <w:sz w:val="19"/>
        </w:rPr>
        <w:t xml:space="preserve">Keywords: </w:t>
      </w:r>
      <w:r>
        <w:rPr>
          <w:rFonts w:ascii="Arial" w:hAnsi="Arial"/>
          <w:i/>
          <w:sz w:val="19"/>
        </w:rPr>
        <w:t>Calories Burned, Exercise Duration, Flask, Machine Learning, Simple Linear Regression.</w:t>
      </w:r>
    </w:p>
    <w:p>
      <w:pPr>
        <w:keepNext/>
        <w:spacing w:before="280" w:after="80"/>
      </w:pPr>
      <w:r>
        <w:rPr>
          <w:rFonts w:ascii="Arial" w:hAnsi="Arial"/>
          <w:b/>
          <w:sz w:val="22"/>
        </w:rPr>
        <w:t>PENDAHULUAN</w:t>
      </w:r>
    </w:p>
    <w:p>
      <w:pPr>
        <w:spacing w:line="276" w:lineRule="auto" w:after="80"/>
        <w:jc w:val="both"/>
      </w:pPr>
      <w:r>
        <w:rPr>
          <w:rFonts w:ascii="Arial" w:hAnsi="Arial"/>
          <w:sz w:val="20"/>
        </w:rPr>
        <w:t>Pemeliharaan kebugaran jasmani melalui latihan fisik terprogram semakin mendapatkan perhatian luas di kalangan masyarakat modern. Salah satu parameter kuantitatif yang kerap digunakan untuk mengukur efektivitas dan intensitas suatu sesi latihan adalah jumlah energi metabolisme yang dikeluarkan, yang umumnya dinyatakan dalam satuan kilokalori (kcal). Pengukuran kalori secara akurat di laboratorium memerlukan peralatan kalorimetri langsung atau tidak langsung (indirect calorimetry) yang mahal, kompleks, dan tidak praktis untuk penggunaan sehari-hari (Ainsworth et al., 2011: 43-45). Oleh sebab itu, pendekatan komputasi berbasis data (data-driven predictive modeling) menggunakan cabang pembelajaran mesin (machine learning) menjadi alternatif yang sangat relevan untuk menyediakan estimasi secara cepat, murah, dan dapat diakses oleh publik luas.</w:t>
      </w:r>
    </w:p>
    <w:p>
      <w:pPr>
        <w:spacing w:line="276" w:lineRule="auto" w:after="80"/>
        <w:jc w:val="both"/>
      </w:pPr>
      <w:r>
        <w:rPr>
          <w:rFonts w:ascii="Arial" w:hAnsi="Arial"/>
          <w:sz w:val="20"/>
        </w:rPr>
        <w:t>Dalam konteks pemodelan statistika parametrik, Regresi Linear Sederhana (Simple Linear Regression) merupakan metode fundamental yang mempelajari relasi fungsional linier antara satu variabel penjelas (independent variable) dengan satu variabel respon (dependent variable). Variabel durasi aktivitas fisik (menit) secara teoritis memiliki korelasi positif yang sangat dominan terhadap total energi yang dikonsumsi otot rangka selama kontraksi berlangsung (Powers &amp; Howley, 2018: 88-92). Kendati demikian, banyak aplikasi kesehatan komersial memposisikan model estimasi sebagai sistem tertutup (black box) tanpa memaparkan formulasi matematis, batas rentang validitas data (domain of applicability), serta evaluasi galat prediksi yang transparan kepada pengguna.</w:t>
      </w:r>
    </w:p>
    <w:p>
      <w:pPr>
        <w:spacing w:line="276" w:lineRule="auto" w:after="80"/>
        <w:jc w:val="both"/>
      </w:pPr>
      <w:r>
        <w:rPr>
          <w:rFonts w:ascii="Arial" w:hAnsi="Arial"/>
          <w:sz w:val="20"/>
        </w:rPr>
        <w:t>Penelitian ini memfokuskan pada pengembangan sistem terintegrasi yang tidak hanya melatih model Regresi Linear Sederhana dari data empiris, tetapi juga menyajikannya dalam bentuk aplikasi web interaktif menggunakan kerangka kerja Python Flask. Rumusan masalah dalam penelitian ini adalah bagaimana membangun model regresi linear antara durasi olahraga dan kalori terbakar, bagaimana membuktikan ketepatan matematis model melalui pembuktian manual dan komputasional, serta bagaimana mengimplementasikan model tersebut ke dalam antarmuka web yang dilengkapi sistem validasi rentang dan visualisasi performa. Tujuan penelitian ini adalah menganalisis kinerja regresi linear sederhana pada dataset pengujian (testing dataset), menyajikan pembuktian perhitungan statistika manual, serta membangun platform web yang aman dari ekstrapolasi untuk keperluan edukasi dan kalkulasi estimasi kalori berbasis web.</w:t>
      </w:r>
    </w:p>
    <w:p>
      <w:pPr>
        <w:keepNext/>
        <w:spacing w:before="280" w:after="80"/>
      </w:pPr>
      <w:r>
        <w:rPr>
          <w:rFonts w:ascii="Arial" w:hAnsi="Arial"/>
          <w:b/>
          <w:sz w:val="22"/>
        </w:rPr>
        <w:t>METODA</w:t>
      </w:r>
    </w:p>
    <w:p>
      <w:pPr>
        <w:spacing w:line="276" w:lineRule="auto" w:after="80"/>
        <w:jc w:val="both"/>
      </w:pPr>
      <w:r>
        <w:rPr>
          <w:rFonts w:ascii="Arial" w:hAnsi="Arial"/>
          <w:sz w:val="20"/>
        </w:rPr>
        <w:t>Penelitian ini dilaksanakan melalui lima tahapan terstruktur: pengumpulan dataset, pra-pemrosesan data (data preprocessing), pemisahan data (train-test split), pelatihan dan perhitungan manual algoritma regresi, serta integrasi sistem web berbasis Flask. Waktu pelaksanaan penelitian berlangsung pada bulan Oktober 2026.</w:t>
      </w:r>
    </w:p>
    <w:p>
      <w:pPr>
        <w:spacing w:line="276" w:lineRule="auto" w:after="80"/>
        <w:jc w:val="both"/>
      </w:pPr>
      <w:r>
        <w:rPr>
          <w:rFonts w:ascii="Arial" w:hAnsi="Arial"/>
          <w:sz w:val="20"/>
        </w:rPr>
        <w:t>Data yang digunakan bersumber dari dataset publik Calories Burnt Prediction Dataset (Kaggle) yang terdiri atas file exercise.csv (berisi identitas pengguna dan atribut latihan) serta calories.csv (berisi identitas pengguna dan kalori terbakar). Penggabungan (inner join) dilakukan berdasarkan kunci unik User_ID, menghasilkan populasi awal 15.000 data. Sesuai batasan masalah regresi linear sederhana, hanya dua atribut yang diekstraksi, yaitu atribut Duration (menit) sebagai variabel bebas (X) dan Calories (kcal) sebagai variabel terikat (Y).</w:t>
      </w:r>
    </w:p>
    <w:p>
      <w:pPr>
        <w:spacing w:line="276" w:lineRule="auto" w:after="80"/>
        <w:jc w:val="both"/>
      </w:pPr>
      <w:r>
        <w:rPr>
          <w:rFonts w:ascii="Arial" w:hAnsi="Arial"/>
          <w:sz w:val="20"/>
        </w:rPr>
        <w:t>Tahap pra-pemrosesan data mencakup konversi tipe data ke numerik kontinu, eliminasi nilai kosong (missing values handling), serta verifikasi batas logis data (X &gt; 0 dan Y &gt; 0). Seluruh 15.000 baris data terverifikasi valid tanpa kehilangan entri. Selanjutnya, dataset dibagi menjadi data latih (training set) sebanyak 80% (12.000 data) dan data uji (testing set) sebanyak 20% (3.000 data) dengan nilai seed pembangkit acak random_state = 42 untuk menjamin keterulangan (reproducibility).</w:t>
      </w:r>
    </w:p>
    <w:p>
      <w:pPr>
        <w:spacing w:line="276" w:lineRule="auto" w:after="80"/>
        <w:jc w:val="both"/>
      </w:pPr>
      <w:r>
        <w:rPr>
          <w:rFonts w:ascii="Arial" w:hAnsi="Arial"/>
          <w:sz w:val="20"/>
        </w:rPr>
        <w:t>Model Regresi Linear Sederhana dirumuskan secara matematis sebagai Y_hat = b0 + b1 * X. Parameter kemiringan garis (slope) b1 dan titik potong sumbu (intercept) b0 dihitung menggunakan metode kuadrat terkecil (Ordinary Least Squares / OLS):</w:t>
        <w:br/>
        <w:t>b1 = (n * Σ(Xi*Yi) - ΣXi * ΣYi) / (n * Σ(Xi²) - (ΣXi)²)</w:t>
        <w:br/>
        <w:t>b0 = (ΣYi - b1 * ΣXi) / n = Y_bar - b1 * X_bar</w:t>
      </w:r>
    </w:p>
    <w:p>
      <w:pPr>
        <w:spacing w:line="276" w:lineRule="auto" w:after="80"/>
        <w:jc w:val="both"/>
      </w:pPr>
      <w:r>
        <w:rPr>
          <w:rFonts w:ascii="Arial" w:hAnsi="Arial"/>
          <w:sz w:val="20"/>
        </w:rPr>
        <w:t>Kinerja model diuji secara ketat hanya pada data uji (n_test = 3.000) menggunakan empat metrik evaluasi regresi: Coefficient of Determination (R²), Mean Absolute Error (MAE), Mean Squared Error (MSE), dan Root Mean Squared Error (RMSE). Formulasinya adalah:</w:t>
        <w:br/>
        <w:t>R² = 1 - (Σ(Yi - Y_hat_i)² / Σ(Yi - Y_bar)²)</w:t>
        <w:br/>
        <w:t>MAE = (1/n) * Σ|Yi - Y_hat_i|</w:t>
        <w:br/>
        <w:t>MSE = (1/n) * Σ(Yi - Y_hat_i)²</w:t>
        <w:br/>
        <w:t>RMSE = sqrt(MSE) = sqrt((1/n) * Σ(Yi - Y_hat_i)²)</w:t>
      </w:r>
    </w:p>
    <w:p>
      <w:pPr>
        <w:spacing w:line="276" w:lineRule="auto" w:after="80"/>
        <w:jc w:val="both"/>
      </w:pPr>
      <w:r>
        <w:rPr>
          <w:rFonts w:ascii="Arial" w:hAnsi="Arial"/>
          <w:sz w:val="20"/>
        </w:rPr>
        <w:t>Arsitektur sistem dibangun di atas bahasa pemrograman Python 3 menggunakan pustaka Scikit-learn untuk estimasi OLS, Pandas dan NumPy untuk komputasi matriks, Matplotlib untuk pembangkitan grafik statis resolusi tinggi, serta Flask sebagai pelayan HTTP mikro (microframework).</w:t>
      </w:r>
    </w:p>
    <w:p>
      <w:pPr>
        <w:keepNext/>
        <w:spacing w:before="280" w:after="80"/>
      </w:pPr>
      <w:r>
        <w:rPr>
          <w:rFonts w:ascii="Arial" w:hAnsi="Arial"/>
          <w:b/>
          <w:sz w:val="22"/>
        </w:rPr>
        <w:t>HASIL DAN PEMBAHASAN</w:t>
      </w:r>
    </w:p>
    <w:p>
      <w:pPr>
        <w:keepNext/>
        <w:spacing w:before="200" w:after="60"/>
      </w:pPr>
      <w:r>
        <w:rPr>
          <w:rFonts w:ascii="Arial" w:hAnsi="Arial"/>
          <w:b/>
          <w:i/>
          <w:sz w:val="20"/>
        </w:rPr>
        <w:t>Perhitungan Manual Regresi Linear Sederhana</w:t>
      </w:r>
    </w:p>
    <w:p>
      <w:pPr>
        <w:spacing w:line="276" w:lineRule="auto" w:after="80"/>
        <w:jc w:val="both"/>
      </w:pPr>
      <w:r>
        <w:rPr>
          <w:rFonts w:ascii="Arial" w:hAnsi="Arial"/>
          <w:sz w:val="20"/>
        </w:rPr>
        <w:t>Untuk membuktikan validitas mekanisme kerja algoritma Ordinary Least Squares secara transparan, dilakukan simulasi perhitungan manual menggunakan sampel terambil berukuran n = 5 data dari populasi dataset.</w:t>
      </w:r>
    </w:p>
    <w:p>
      <w:pPr>
        <w:keepNext/>
        <w:spacing w:before="160" w:after="40"/>
        <w:jc w:val="left"/>
      </w:pPr>
      <w:r>
        <w:rPr>
          <w:rFonts w:ascii="Arial" w:hAnsi="Arial"/>
          <w:sz w:val="18"/>
        </w:rPr>
        <w:t>Tabel 1  Tabulasi Perhitungan Manual OLS Sampel Data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8" w:color="000000" w:space="0"/>
              <w:bottom w:val="single" w:sz="6" w:color="000000" w:space="0"/>
              <w:left w:val="none"/>
              <w:right w:val="none"/>
            </w:tcBorders>
            <w:shd w:fill="F1F5F9"/>
          </w:tcPr>
          <w:p>
            <w:pPr>
              <w:jc w:val="center"/>
            </w:pPr>
            <w:r>
              <w:rPr>
                <w:b/>
                <w:sz w:val="17"/>
              </w:rPr>
              <w:t>No (i)</w:t>
            </w:r>
          </w:p>
        </w:tc>
        <w:tc>
          <w:tcPr>
            <w:tcW w:type="dxa" w:w="1560"/>
            <w:tcBorders>
              <w:top w:val="single" w:sz="8" w:color="000000" w:space="0"/>
              <w:bottom w:val="single" w:sz="6" w:color="000000" w:space="0"/>
              <w:left w:val="none"/>
              <w:right w:val="none"/>
            </w:tcBorders>
            <w:shd w:fill="F1F5F9"/>
          </w:tcPr>
          <w:p>
            <w:pPr>
              <w:jc w:val="center"/>
            </w:pPr>
            <w:r>
              <w:rPr>
                <w:b/>
                <w:sz w:val="17"/>
              </w:rPr>
              <w:t>Durasi / X (menit)</w:t>
            </w:r>
          </w:p>
        </w:tc>
        <w:tc>
          <w:tcPr>
            <w:tcW w:type="dxa" w:w="1560"/>
            <w:tcBorders>
              <w:top w:val="single" w:sz="8" w:color="000000" w:space="0"/>
              <w:bottom w:val="single" w:sz="6" w:color="000000" w:space="0"/>
              <w:left w:val="none"/>
              <w:right w:val="none"/>
            </w:tcBorders>
            <w:shd w:fill="F1F5F9"/>
          </w:tcPr>
          <w:p>
            <w:pPr>
              <w:jc w:val="center"/>
            </w:pPr>
            <w:r>
              <w:rPr>
                <w:b/>
                <w:sz w:val="17"/>
              </w:rPr>
              <w:t>Kalori / Y (kcal)</w:t>
            </w:r>
          </w:p>
        </w:tc>
        <w:tc>
          <w:tcPr>
            <w:tcW w:type="dxa" w:w="1560"/>
            <w:tcBorders>
              <w:top w:val="single" w:sz="8" w:color="000000" w:space="0"/>
              <w:bottom w:val="single" w:sz="6" w:color="000000" w:space="0"/>
              <w:left w:val="none"/>
              <w:right w:val="none"/>
            </w:tcBorders>
            <w:shd w:fill="F1F5F9"/>
          </w:tcPr>
          <w:p>
            <w:pPr>
              <w:jc w:val="center"/>
            </w:pPr>
            <w:r>
              <w:rPr>
                <w:b/>
                <w:sz w:val="17"/>
              </w:rPr>
              <w:t>X_i²</w:t>
            </w:r>
          </w:p>
        </w:tc>
        <w:tc>
          <w:tcPr>
            <w:tcW w:type="dxa" w:w="1560"/>
            <w:tcBorders>
              <w:top w:val="single" w:sz="8" w:color="000000" w:space="0"/>
              <w:bottom w:val="single" w:sz="6" w:color="000000" w:space="0"/>
              <w:left w:val="none"/>
              <w:right w:val="none"/>
            </w:tcBorders>
            <w:shd w:fill="F1F5F9"/>
          </w:tcPr>
          <w:p>
            <w:pPr>
              <w:jc w:val="center"/>
            </w:pPr>
            <w:r>
              <w:rPr>
                <w:b/>
                <w:sz w:val="17"/>
              </w:rPr>
              <w:t>Y_i²</w:t>
            </w:r>
          </w:p>
        </w:tc>
        <w:tc>
          <w:tcPr>
            <w:tcW w:type="dxa" w:w="1560"/>
            <w:tcBorders>
              <w:top w:val="single" w:sz="8" w:color="000000" w:space="0"/>
              <w:bottom w:val="single" w:sz="6" w:color="000000" w:space="0"/>
              <w:left w:val="none"/>
              <w:right w:val="none"/>
            </w:tcBorders>
            <w:shd w:fill="F1F5F9"/>
          </w:tcPr>
          <w:p>
            <w:pPr>
              <w:jc w:val="center"/>
            </w:pPr>
            <w:r>
              <w:rPr>
                <w:b/>
                <w:sz w:val="17"/>
              </w:rPr>
              <w:t>X_i Y_i</w:t>
            </w:r>
          </w:p>
        </w:tc>
      </w:tr>
      <w:tr>
        <w:tc>
          <w:tcPr>
            <w:tcW w:type="dxa" w:w="1560"/>
            <w:tcBorders>
              <w:top w:val="none"/>
              <w:bottom w:val="none"/>
              <w:left w:val="none"/>
              <w:right w:val="none"/>
            </w:tcBorders>
          </w:tcPr>
          <w:p>
            <w:pPr>
              <w:jc w:val="center"/>
            </w:pPr>
            <w:r>
              <w:rPr>
                <w:sz w:val="17"/>
              </w:rPr>
              <w:t>1</w:t>
            </w:r>
          </w:p>
        </w:tc>
        <w:tc>
          <w:tcPr>
            <w:tcW w:type="dxa" w:w="1560"/>
            <w:tcBorders>
              <w:top w:val="none"/>
              <w:bottom w:val="none"/>
              <w:left w:val="none"/>
              <w:right w:val="none"/>
            </w:tcBorders>
          </w:tcPr>
          <w:p>
            <w:pPr>
              <w:jc w:val="center"/>
            </w:pPr>
            <w:r>
              <w:rPr>
                <w:sz w:val="17"/>
              </w:rPr>
              <w:t>29,0</w:t>
            </w:r>
          </w:p>
        </w:tc>
        <w:tc>
          <w:tcPr>
            <w:tcW w:type="dxa" w:w="1560"/>
            <w:tcBorders>
              <w:top w:val="none"/>
              <w:bottom w:val="none"/>
              <w:left w:val="none"/>
              <w:right w:val="none"/>
            </w:tcBorders>
          </w:tcPr>
          <w:p>
            <w:pPr>
              <w:jc w:val="center"/>
            </w:pPr>
            <w:r>
              <w:rPr>
                <w:sz w:val="17"/>
              </w:rPr>
              <w:t>231,0</w:t>
            </w:r>
          </w:p>
        </w:tc>
        <w:tc>
          <w:tcPr>
            <w:tcW w:type="dxa" w:w="1560"/>
            <w:tcBorders>
              <w:top w:val="none"/>
              <w:bottom w:val="none"/>
              <w:left w:val="none"/>
              <w:right w:val="none"/>
            </w:tcBorders>
          </w:tcPr>
          <w:p>
            <w:pPr>
              <w:jc w:val="center"/>
            </w:pPr>
            <w:r>
              <w:rPr>
                <w:sz w:val="17"/>
              </w:rPr>
              <w:t>841,0</w:t>
            </w:r>
          </w:p>
        </w:tc>
        <w:tc>
          <w:tcPr>
            <w:tcW w:type="dxa" w:w="1560"/>
            <w:tcBorders>
              <w:top w:val="none"/>
              <w:bottom w:val="none"/>
              <w:left w:val="none"/>
              <w:right w:val="none"/>
            </w:tcBorders>
          </w:tcPr>
          <w:p>
            <w:pPr>
              <w:jc w:val="center"/>
            </w:pPr>
            <w:r>
              <w:rPr>
                <w:sz w:val="17"/>
              </w:rPr>
              <w:t>53361,0</w:t>
            </w:r>
          </w:p>
        </w:tc>
        <w:tc>
          <w:tcPr>
            <w:tcW w:type="dxa" w:w="1560"/>
            <w:tcBorders>
              <w:top w:val="none"/>
              <w:bottom w:val="none"/>
              <w:left w:val="none"/>
              <w:right w:val="none"/>
            </w:tcBorders>
          </w:tcPr>
          <w:p>
            <w:pPr>
              <w:jc w:val="center"/>
            </w:pPr>
            <w:r>
              <w:rPr>
                <w:sz w:val="17"/>
              </w:rPr>
              <w:t>6699,0</w:t>
            </w:r>
          </w:p>
        </w:tc>
      </w:tr>
      <w:tr>
        <w:tc>
          <w:tcPr>
            <w:tcW w:type="dxa" w:w="1560"/>
            <w:tcBorders>
              <w:top w:val="none"/>
              <w:bottom w:val="none"/>
              <w:left w:val="none"/>
              <w:right w:val="none"/>
            </w:tcBorders>
          </w:tcPr>
          <w:p>
            <w:pPr>
              <w:jc w:val="center"/>
            </w:pPr>
            <w:r>
              <w:rPr>
                <w:sz w:val="17"/>
              </w:rPr>
              <w:t>2</w:t>
            </w:r>
          </w:p>
        </w:tc>
        <w:tc>
          <w:tcPr>
            <w:tcW w:type="dxa" w:w="1560"/>
            <w:tcBorders>
              <w:top w:val="none"/>
              <w:bottom w:val="none"/>
              <w:left w:val="none"/>
              <w:right w:val="none"/>
            </w:tcBorders>
          </w:tcPr>
          <w:p>
            <w:pPr>
              <w:jc w:val="center"/>
            </w:pPr>
            <w:r>
              <w:rPr>
                <w:sz w:val="17"/>
              </w:rPr>
              <w:t>14,0</w:t>
            </w:r>
          </w:p>
        </w:tc>
        <w:tc>
          <w:tcPr>
            <w:tcW w:type="dxa" w:w="1560"/>
            <w:tcBorders>
              <w:top w:val="none"/>
              <w:bottom w:val="none"/>
              <w:left w:val="none"/>
              <w:right w:val="none"/>
            </w:tcBorders>
          </w:tcPr>
          <w:p>
            <w:pPr>
              <w:jc w:val="center"/>
            </w:pPr>
            <w:r>
              <w:rPr>
                <w:sz w:val="17"/>
              </w:rPr>
              <w:t>66,0</w:t>
            </w:r>
          </w:p>
        </w:tc>
        <w:tc>
          <w:tcPr>
            <w:tcW w:type="dxa" w:w="1560"/>
            <w:tcBorders>
              <w:top w:val="none"/>
              <w:bottom w:val="none"/>
              <w:left w:val="none"/>
              <w:right w:val="none"/>
            </w:tcBorders>
          </w:tcPr>
          <w:p>
            <w:pPr>
              <w:jc w:val="center"/>
            </w:pPr>
            <w:r>
              <w:rPr>
                <w:sz w:val="17"/>
              </w:rPr>
              <w:t>196,0</w:t>
            </w:r>
          </w:p>
        </w:tc>
        <w:tc>
          <w:tcPr>
            <w:tcW w:type="dxa" w:w="1560"/>
            <w:tcBorders>
              <w:top w:val="none"/>
              <w:bottom w:val="none"/>
              <w:left w:val="none"/>
              <w:right w:val="none"/>
            </w:tcBorders>
          </w:tcPr>
          <w:p>
            <w:pPr>
              <w:jc w:val="center"/>
            </w:pPr>
            <w:r>
              <w:rPr>
                <w:sz w:val="17"/>
              </w:rPr>
              <w:t>4356,0</w:t>
            </w:r>
          </w:p>
        </w:tc>
        <w:tc>
          <w:tcPr>
            <w:tcW w:type="dxa" w:w="1560"/>
            <w:tcBorders>
              <w:top w:val="none"/>
              <w:bottom w:val="none"/>
              <w:left w:val="none"/>
              <w:right w:val="none"/>
            </w:tcBorders>
          </w:tcPr>
          <w:p>
            <w:pPr>
              <w:jc w:val="center"/>
            </w:pPr>
            <w:r>
              <w:rPr>
                <w:sz w:val="17"/>
              </w:rPr>
              <w:t>924,0</w:t>
            </w:r>
          </w:p>
        </w:tc>
      </w:tr>
      <w:tr>
        <w:tc>
          <w:tcPr>
            <w:tcW w:type="dxa" w:w="1560"/>
            <w:tcBorders>
              <w:top w:val="none"/>
              <w:bottom w:val="none"/>
              <w:left w:val="none"/>
              <w:right w:val="none"/>
            </w:tcBorders>
          </w:tcPr>
          <w:p>
            <w:pPr>
              <w:jc w:val="center"/>
            </w:pPr>
            <w:r>
              <w:rPr>
                <w:sz w:val="17"/>
              </w:rPr>
              <w:t>3</w:t>
            </w:r>
          </w:p>
        </w:tc>
        <w:tc>
          <w:tcPr>
            <w:tcW w:type="dxa" w:w="1560"/>
            <w:tcBorders>
              <w:top w:val="none"/>
              <w:bottom w:val="none"/>
              <w:left w:val="none"/>
              <w:right w:val="none"/>
            </w:tcBorders>
          </w:tcPr>
          <w:p>
            <w:pPr>
              <w:jc w:val="center"/>
            </w:pPr>
            <w:r>
              <w:rPr>
                <w:sz w:val="17"/>
              </w:rPr>
              <w:t>5,0</w:t>
            </w:r>
          </w:p>
        </w:tc>
        <w:tc>
          <w:tcPr>
            <w:tcW w:type="dxa" w:w="1560"/>
            <w:tcBorders>
              <w:top w:val="none"/>
              <w:bottom w:val="none"/>
              <w:left w:val="none"/>
              <w:right w:val="none"/>
            </w:tcBorders>
          </w:tcPr>
          <w:p>
            <w:pPr>
              <w:jc w:val="center"/>
            </w:pPr>
            <w:r>
              <w:rPr>
                <w:sz w:val="17"/>
              </w:rPr>
              <w:t>26,0</w:t>
            </w:r>
          </w:p>
        </w:tc>
        <w:tc>
          <w:tcPr>
            <w:tcW w:type="dxa" w:w="1560"/>
            <w:tcBorders>
              <w:top w:val="none"/>
              <w:bottom w:val="none"/>
              <w:left w:val="none"/>
              <w:right w:val="none"/>
            </w:tcBorders>
          </w:tcPr>
          <w:p>
            <w:pPr>
              <w:jc w:val="center"/>
            </w:pPr>
            <w:r>
              <w:rPr>
                <w:sz w:val="17"/>
              </w:rPr>
              <w:t>25,0</w:t>
            </w:r>
          </w:p>
        </w:tc>
        <w:tc>
          <w:tcPr>
            <w:tcW w:type="dxa" w:w="1560"/>
            <w:tcBorders>
              <w:top w:val="none"/>
              <w:bottom w:val="none"/>
              <w:left w:val="none"/>
              <w:right w:val="none"/>
            </w:tcBorders>
          </w:tcPr>
          <w:p>
            <w:pPr>
              <w:jc w:val="center"/>
            </w:pPr>
            <w:r>
              <w:rPr>
                <w:sz w:val="17"/>
              </w:rPr>
              <w:t>676,0</w:t>
            </w:r>
          </w:p>
        </w:tc>
        <w:tc>
          <w:tcPr>
            <w:tcW w:type="dxa" w:w="1560"/>
            <w:tcBorders>
              <w:top w:val="none"/>
              <w:bottom w:val="none"/>
              <w:left w:val="none"/>
              <w:right w:val="none"/>
            </w:tcBorders>
          </w:tcPr>
          <w:p>
            <w:pPr>
              <w:jc w:val="center"/>
            </w:pPr>
            <w:r>
              <w:rPr>
                <w:sz w:val="17"/>
              </w:rPr>
              <w:t>130,0</w:t>
            </w:r>
          </w:p>
        </w:tc>
      </w:tr>
      <w:tr>
        <w:tc>
          <w:tcPr>
            <w:tcW w:type="dxa" w:w="1560"/>
            <w:tcBorders>
              <w:top w:val="none"/>
              <w:bottom w:val="none"/>
              <w:left w:val="none"/>
              <w:right w:val="none"/>
            </w:tcBorders>
          </w:tcPr>
          <w:p>
            <w:pPr>
              <w:jc w:val="center"/>
            </w:pPr>
            <w:r>
              <w:rPr>
                <w:sz w:val="17"/>
              </w:rPr>
              <w:t>4</w:t>
            </w:r>
          </w:p>
        </w:tc>
        <w:tc>
          <w:tcPr>
            <w:tcW w:type="dxa" w:w="1560"/>
            <w:tcBorders>
              <w:top w:val="none"/>
              <w:bottom w:val="none"/>
              <w:left w:val="none"/>
              <w:right w:val="none"/>
            </w:tcBorders>
          </w:tcPr>
          <w:p>
            <w:pPr>
              <w:jc w:val="center"/>
            </w:pPr>
            <w:r>
              <w:rPr>
                <w:sz w:val="17"/>
              </w:rPr>
              <w:t>13,0</w:t>
            </w:r>
          </w:p>
        </w:tc>
        <w:tc>
          <w:tcPr>
            <w:tcW w:type="dxa" w:w="1560"/>
            <w:tcBorders>
              <w:top w:val="none"/>
              <w:bottom w:val="none"/>
              <w:left w:val="none"/>
              <w:right w:val="none"/>
            </w:tcBorders>
          </w:tcPr>
          <w:p>
            <w:pPr>
              <w:jc w:val="center"/>
            </w:pPr>
            <w:r>
              <w:rPr>
                <w:sz w:val="17"/>
              </w:rPr>
              <w:t>71,0</w:t>
            </w:r>
          </w:p>
        </w:tc>
        <w:tc>
          <w:tcPr>
            <w:tcW w:type="dxa" w:w="1560"/>
            <w:tcBorders>
              <w:top w:val="none"/>
              <w:bottom w:val="none"/>
              <w:left w:val="none"/>
              <w:right w:val="none"/>
            </w:tcBorders>
          </w:tcPr>
          <w:p>
            <w:pPr>
              <w:jc w:val="center"/>
            </w:pPr>
            <w:r>
              <w:rPr>
                <w:sz w:val="17"/>
              </w:rPr>
              <w:t>169,0</w:t>
            </w:r>
          </w:p>
        </w:tc>
        <w:tc>
          <w:tcPr>
            <w:tcW w:type="dxa" w:w="1560"/>
            <w:tcBorders>
              <w:top w:val="none"/>
              <w:bottom w:val="none"/>
              <w:left w:val="none"/>
              <w:right w:val="none"/>
            </w:tcBorders>
          </w:tcPr>
          <w:p>
            <w:pPr>
              <w:jc w:val="center"/>
            </w:pPr>
            <w:r>
              <w:rPr>
                <w:sz w:val="17"/>
              </w:rPr>
              <w:t>5041,0</w:t>
            </w:r>
          </w:p>
        </w:tc>
        <w:tc>
          <w:tcPr>
            <w:tcW w:type="dxa" w:w="1560"/>
            <w:tcBorders>
              <w:top w:val="none"/>
              <w:bottom w:val="none"/>
              <w:left w:val="none"/>
              <w:right w:val="none"/>
            </w:tcBorders>
          </w:tcPr>
          <w:p>
            <w:pPr>
              <w:jc w:val="center"/>
            </w:pPr>
            <w:r>
              <w:rPr>
                <w:sz w:val="17"/>
              </w:rPr>
              <w:t>923,0</w:t>
            </w:r>
          </w:p>
        </w:tc>
      </w:tr>
      <w:tr>
        <w:tc>
          <w:tcPr>
            <w:tcW w:type="dxa" w:w="1560"/>
            <w:tcBorders>
              <w:top w:val="none"/>
              <w:bottom w:val="none"/>
              <w:left w:val="none"/>
              <w:right w:val="none"/>
            </w:tcBorders>
          </w:tcPr>
          <w:p>
            <w:pPr>
              <w:jc w:val="center"/>
            </w:pPr>
            <w:r>
              <w:rPr>
                <w:sz w:val="17"/>
              </w:rPr>
              <w:t>5</w:t>
            </w:r>
          </w:p>
        </w:tc>
        <w:tc>
          <w:tcPr>
            <w:tcW w:type="dxa" w:w="1560"/>
            <w:tcBorders>
              <w:top w:val="none"/>
              <w:bottom w:val="none"/>
              <w:left w:val="none"/>
              <w:right w:val="none"/>
            </w:tcBorders>
          </w:tcPr>
          <w:p>
            <w:pPr>
              <w:jc w:val="center"/>
            </w:pPr>
            <w:r>
              <w:rPr>
                <w:sz w:val="17"/>
              </w:rPr>
              <w:t>10,0</w:t>
            </w:r>
          </w:p>
        </w:tc>
        <w:tc>
          <w:tcPr>
            <w:tcW w:type="dxa" w:w="1560"/>
            <w:tcBorders>
              <w:top w:val="none"/>
              <w:bottom w:val="none"/>
              <w:left w:val="none"/>
              <w:right w:val="none"/>
            </w:tcBorders>
          </w:tcPr>
          <w:p>
            <w:pPr>
              <w:jc w:val="center"/>
            </w:pPr>
            <w:r>
              <w:rPr>
                <w:sz w:val="17"/>
              </w:rPr>
              <w:t>35,0</w:t>
            </w:r>
          </w:p>
        </w:tc>
        <w:tc>
          <w:tcPr>
            <w:tcW w:type="dxa" w:w="1560"/>
            <w:tcBorders>
              <w:top w:val="none"/>
              <w:bottom w:val="none"/>
              <w:left w:val="none"/>
              <w:right w:val="none"/>
            </w:tcBorders>
          </w:tcPr>
          <w:p>
            <w:pPr>
              <w:jc w:val="center"/>
            </w:pPr>
            <w:r>
              <w:rPr>
                <w:sz w:val="17"/>
              </w:rPr>
              <w:t>100,0</w:t>
            </w:r>
          </w:p>
        </w:tc>
        <w:tc>
          <w:tcPr>
            <w:tcW w:type="dxa" w:w="1560"/>
            <w:tcBorders>
              <w:top w:val="none"/>
              <w:bottom w:val="none"/>
              <w:left w:val="none"/>
              <w:right w:val="none"/>
            </w:tcBorders>
          </w:tcPr>
          <w:p>
            <w:pPr>
              <w:jc w:val="center"/>
            </w:pPr>
            <w:r>
              <w:rPr>
                <w:sz w:val="17"/>
              </w:rPr>
              <w:t>1225,0</w:t>
            </w:r>
          </w:p>
        </w:tc>
        <w:tc>
          <w:tcPr>
            <w:tcW w:type="dxa" w:w="1560"/>
            <w:tcBorders>
              <w:top w:val="none"/>
              <w:bottom w:val="none"/>
              <w:left w:val="none"/>
              <w:right w:val="none"/>
            </w:tcBorders>
          </w:tcPr>
          <w:p>
            <w:pPr>
              <w:jc w:val="center"/>
            </w:pPr>
            <w:r>
              <w:rPr>
                <w:sz w:val="17"/>
              </w:rPr>
              <w:t>350,0</w:t>
            </w:r>
          </w:p>
        </w:tc>
      </w:tr>
      <w:tr>
        <w:tc>
          <w:tcPr>
            <w:tcW w:type="dxa" w:w="1560"/>
            <w:tcBorders>
              <w:top w:val="single" w:sz="6" w:color="000000" w:space="0"/>
              <w:bottom w:val="single" w:sz="8" w:color="000000" w:space="0"/>
              <w:left w:val="none"/>
              <w:right w:val="none"/>
            </w:tcBorders>
            <w:shd w:fill="F8FAFC"/>
          </w:tcPr>
          <w:p>
            <w:pPr>
              <w:jc w:val="center"/>
            </w:pPr>
            <w:r>
              <w:rPr>
                <w:b/>
                <w:sz w:val="17"/>
              </w:rPr>
              <w:t>Total (Σ)</w:t>
            </w:r>
          </w:p>
        </w:tc>
        <w:tc>
          <w:tcPr>
            <w:tcW w:type="dxa" w:w="1560"/>
            <w:tcBorders>
              <w:top w:val="single" w:sz="6" w:color="000000" w:space="0"/>
              <w:bottom w:val="single" w:sz="8" w:color="000000" w:space="0"/>
              <w:left w:val="none"/>
              <w:right w:val="none"/>
            </w:tcBorders>
            <w:shd w:fill="F8FAFC"/>
          </w:tcPr>
          <w:p>
            <w:pPr>
              <w:jc w:val="center"/>
            </w:pPr>
            <w:r>
              <w:rPr>
                <w:b/>
                <w:sz w:val="17"/>
              </w:rPr>
              <w:t>71,0</w:t>
            </w:r>
          </w:p>
        </w:tc>
        <w:tc>
          <w:tcPr>
            <w:tcW w:type="dxa" w:w="1560"/>
            <w:tcBorders>
              <w:top w:val="single" w:sz="6" w:color="000000" w:space="0"/>
              <w:bottom w:val="single" w:sz="8" w:color="000000" w:space="0"/>
              <w:left w:val="none"/>
              <w:right w:val="none"/>
            </w:tcBorders>
            <w:shd w:fill="F8FAFC"/>
          </w:tcPr>
          <w:p>
            <w:pPr>
              <w:jc w:val="center"/>
            </w:pPr>
            <w:r>
              <w:rPr>
                <w:b/>
                <w:sz w:val="17"/>
              </w:rPr>
              <w:t>429,0</w:t>
            </w:r>
          </w:p>
        </w:tc>
        <w:tc>
          <w:tcPr>
            <w:tcW w:type="dxa" w:w="1560"/>
            <w:tcBorders>
              <w:top w:val="single" w:sz="6" w:color="000000" w:space="0"/>
              <w:bottom w:val="single" w:sz="8" w:color="000000" w:space="0"/>
              <w:left w:val="none"/>
              <w:right w:val="none"/>
            </w:tcBorders>
            <w:shd w:fill="F8FAFC"/>
          </w:tcPr>
          <w:p>
            <w:pPr>
              <w:jc w:val="center"/>
            </w:pPr>
            <w:r>
              <w:rPr>
                <w:b/>
                <w:sz w:val="17"/>
              </w:rPr>
              <w:t>1331,0</w:t>
            </w:r>
          </w:p>
        </w:tc>
        <w:tc>
          <w:tcPr>
            <w:tcW w:type="dxa" w:w="1560"/>
            <w:tcBorders>
              <w:top w:val="single" w:sz="6" w:color="000000" w:space="0"/>
              <w:bottom w:val="single" w:sz="8" w:color="000000" w:space="0"/>
              <w:left w:val="none"/>
              <w:right w:val="none"/>
            </w:tcBorders>
            <w:shd w:fill="F8FAFC"/>
          </w:tcPr>
          <w:p>
            <w:pPr>
              <w:jc w:val="center"/>
            </w:pPr>
            <w:r>
              <w:rPr>
                <w:b/>
                <w:sz w:val="17"/>
              </w:rPr>
              <w:t>64659,0</w:t>
            </w:r>
          </w:p>
        </w:tc>
        <w:tc>
          <w:tcPr>
            <w:tcW w:type="dxa" w:w="1560"/>
            <w:tcBorders>
              <w:top w:val="single" w:sz="6" w:color="000000" w:space="0"/>
              <w:bottom w:val="single" w:sz="8" w:color="000000" w:space="0"/>
              <w:left w:val="none"/>
              <w:right w:val="none"/>
            </w:tcBorders>
            <w:shd w:fill="F8FAFC"/>
          </w:tcPr>
          <w:p>
            <w:pPr>
              <w:jc w:val="center"/>
            </w:pPr>
            <w:r>
              <w:rPr>
                <w:b/>
                <w:sz w:val="17"/>
              </w:rPr>
              <w:t>9026,0</w:t>
            </w:r>
          </w:p>
        </w:tc>
      </w:tr>
    </w:tbl>
    <w:p>
      <w:pPr>
        <w:spacing w:line="276" w:lineRule="auto" w:after="80"/>
        <w:jc w:val="both"/>
      </w:pPr>
      <w:r>
        <w:rPr>
          <w:rFonts w:ascii="Arial" w:hAnsi="Arial"/>
          <w:sz w:val="20"/>
        </w:rPr>
        <w:t>Rata-rata dari masing-masing variabel dihitung sebagai X_bar = 71,0 / 5 = 14,20 dan Y_bar = 429,0 / 5 = 85,80. Penghitungan koefisien kemiringan (b1) diselesaikan melalui substitusi ke rumus OLS:</w:t>
        <w:br/>
        <w:t>b1 = [5(9026,0) - (71,0)(429,0)] / [5(1331,0) - (71,0)²]</w:t>
        <w:br/>
        <w:t>b1 = [45130,0 - 30459,0] / [6655,0 - 5041,0] = 14671,0 / 1614,0 ≈ 9,0898</w:t>
        <w:br/>
        <w:t>Selanjutnya, titik potong sumbu (b0) diperoleh:</w:t>
        <w:br/>
        <w:t>b0 = Y_bar - b1 * X_bar = 85,80 - (9,0898 × 14,20) = 85,80 - 129,0752 = -43,2752</w:t>
        <w:br/>
        <w:t>Maka persamaan regresi linear sampel adalah: Y_hat = -43,2752 + 9,0898 X.</w:t>
      </w:r>
    </w:p>
    <w:p>
      <w:pPr>
        <w:keepNext/>
        <w:spacing w:before="160" w:after="40"/>
        <w:jc w:val="left"/>
      </w:pPr>
      <w:r>
        <w:rPr>
          <w:rFonts w:ascii="Arial" w:hAnsi="Arial"/>
          <w:sz w:val="18"/>
        </w:rPr>
        <w:t>Tabel 2  Perhitungan Galat dan Metrik Evaluasi Manual Sampel</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8" w:color="000000" w:space="0"/>
              <w:bottom w:val="single" w:sz="6" w:color="000000" w:space="0"/>
              <w:left w:val="none"/>
              <w:right w:val="none"/>
            </w:tcBorders>
            <w:shd w:fill="F1F5F9"/>
          </w:tcPr>
          <w:p>
            <w:pPr>
              <w:jc w:val="center"/>
            </w:pPr>
            <w:r>
              <w:rPr>
                <w:b/>
                <w:sz w:val="16"/>
              </w:rPr>
              <w:t>No</w:t>
            </w:r>
          </w:p>
        </w:tc>
        <w:tc>
          <w:tcPr>
            <w:tcW w:type="dxa" w:w="1170"/>
            <w:tcBorders>
              <w:top w:val="single" w:sz="8" w:color="000000" w:space="0"/>
              <w:bottom w:val="single" w:sz="6" w:color="000000" w:space="0"/>
              <w:left w:val="none"/>
              <w:right w:val="none"/>
            </w:tcBorders>
            <w:shd w:fill="F1F5F9"/>
          </w:tcPr>
          <w:p>
            <w:pPr>
              <w:jc w:val="center"/>
            </w:pPr>
            <w:r>
              <w:rPr>
                <w:b/>
                <w:sz w:val="16"/>
              </w:rPr>
              <w:t>X_i</w:t>
            </w:r>
          </w:p>
        </w:tc>
        <w:tc>
          <w:tcPr>
            <w:tcW w:type="dxa" w:w="1170"/>
            <w:tcBorders>
              <w:top w:val="single" w:sz="8" w:color="000000" w:space="0"/>
              <w:bottom w:val="single" w:sz="6" w:color="000000" w:space="0"/>
              <w:left w:val="none"/>
              <w:right w:val="none"/>
            </w:tcBorders>
            <w:shd w:fill="F1F5F9"/>
          </w:tcPr>
          <w:p>
            <w:pPr>
              <w:jc w:val="center"/>
            </w:pPr>
            <w:r>
              <w:rPr>
                <w:b/>
                <w:sz w:val="16"/>
              </w:rPr>
              <w:t>Y_i</w:t>
            </w:r>
          </w:p>
        </w:tc>
        <w:tc>
          <w:tcPr>
            <w:tcW w:type="dxa" w:w="1170"/>
            <w:tcBorders>
              <w:top w:val="single" w:sz="8" w:color="000000" w:space="0"/>
              <w:bottom w:val="single" w:sz="6" w:color="000000" w:space="0"/>
              <w:left w:val="none"/>
              <w:right w:val="none"/>
            </w:tcBorders>
            <w:shd w:fill="F1F5F9"/>
          </w:tcPr>
          <w:p>
            <w:pPr>
              <w:jc w:val="center"/>
            </w:pPr>
            <w:r>
              <w:rPr>
                <w:b/>
                <w:sz w:val="16"/>
              </w:rPr>
              <w:t>Y_hat_i</w:t>
            </w:r>
          </w:p>
        </w:tc>
        <w:tc>
          <w:tcPr>
            <w:tcW w:type="dxa" w:w="1170"/>
            <w:tcBorders>
              <w:top w:val="single" w:sz="8" w:color="000000" w:space="0"/>
              <w:bottom w:val="single" w:sz="6" w:color="000000" w:space="0"/>
              <w:left w:val="none"/>
              <w:right w:val="none"/>
            </w:tcBorders>
            <w:shd w:fill="F1F5F9"/>
          </w:tcPr>
          <w:p>
            <w:pPr>
              <w:jc w:val="center"/>
            </w:pPr>
            <w:r>
              <w:rPr>
                <w:b/>
                <w:sz w:val="16"/>
              </w:rPr>
              <w:t>Y_i - Y_hat_i</w:t>
            </w:r>
          </w:p>
        </w:tc>
        <w:tc>
          <w:tcPr>
            <w:tcW w:type="dxa" w:w="1170"/>
            <w:tcBorders>
              <w:top w:val="single" w:sz="8" w:color="000000" w:space="0"/>
              <w:bottom w:val="single" w:sz="6" w:color="000000" w:space="0"/>
              <w:left w:val="none"/>
              <w:right w:val="none"/>
            </w:tcBorders>
            <w:shd w:fill="F1F5F9"/>
          </w:tcPr>
          <w:p>
            <w:pPr>
              <w:jc w:val="center"/>
            </w:pPr>
            <w:r>
              <w:rPr>
                <w:b/>
                <w:sz w:val="16"/>
              </w:rPr>
              <w:t>|Y_i - Y_hat_i|</w:t>
            </w:r>
          </w:p>
        </w:tc>
        <w:tc>
          <w:tcPr>
            <w:tcW w:type="dxa" w:w="1170"/>
            <w:tcBorders>
              <w:top w:val="single" w:sz="8" w:color="000000" w:space="0"/>
              <w:bottom w:val="single" w:sz="6" w:color="000000" w:space="0"/>
              <w:left w:val="none"/>
              <w:right w:val="none"/>
            </w:tcBorders>
            <w:shd w:fill="F1F5F9"/>
          </w:tcPr>
          <w:p>
            <w:pPr>
              <w:jc w:val="center"/>
            </w:pPr>
            <w:r>
              <w:rPr>
                <w:b/>
                <w:sz w:val="16"/>
              </w:rPr>
              <w:t>(Y_i - Y_hat_i)²</w:t>
            </w:r>
          </w:p>
        </w:tc>
        <w:tc>
          <w:tcPr>
            <w:tcW w:type="dxa" w:w="1170"/>
            <w:tcBorders>
              <w:top w:val="single" w:sz="8" w:color="000000" w:space="0"/>
              <w:bottom w:val="single" w:sz="6" w:color="000000" w:space="0"/>
              <w:left w:val="none"/>
              <w:right w:val="none"/>
            </w:tcBorders>
            <w:shd w:fill="F1F5F9"/>
          </w:tcPr>
          <w:p>
            <w:pPr>
              <w:jc w:val="center"/>
            </w:pPr>
            <w:r>
              <w:rPr>
                <w:b/>
                <w:sz w:val="16"/>
              </w:rPr>
              <w:t>(Y_i - Y_bar)²</w:t>
            </w:r>
          </w:p>
        </w:tc>
      </w:tr>
      <w:tr>
        <w:tc>
          <w:tcPr>
            <w:tcW w:type="dxa" w:w="1170"/>
            <w:tcBorders>
              <w:top w:val="none"/>
              <w:bottom w:val="none"/>
              <w:left w:val="none"/>
              <w:right w:val="none"/>
            </w:tcBorders>
          </w:tcPr>
          <w:p>
            <w:pPr>
              <w:jc w:val="center"/>
            </w:pPr>
            <w:r>
              <w:rPr>
                <w:sz w:val="16"/>
              </w:rPr>
              <w:t>1</w:t>
            </w:r>
          </w:p>
        </w:tc>
        <w:tc>
          <w:tcPr>
            <w:tcW w:type="dxa" w:w="1170"/>
            <w:tcBorders>
              <w:top w:val="none"/>
              <w:bottom w:val="none"/>
              <w:left w:val="none"/>
              <w:right w:val="none"/>
            </w:tcBorders>
          </w:tcPr>
          <w:p>
            <w:pPr>
              <w:jc w:val="center"/>
            </w:pPr>
            <w:r>
              <w:rPr>
                <w:sz w:val="16"/>
              </w:rPr>
              <w:t>29,0</w:t>
            </w:r>
          </w:p>
        </w:tc>
        <w:tc>
          <w:tcPr>
            <w:tcW w:type="dxa" w:w="1170"/>
            <w:tcBorders>
              <w:top w:val="none"/>
              <w:bottom w:val="none"/>
              <w:left w:val="none"/>
              <w:right w:val="none"/>
            </w:tcBorders>
          </w:tcPr>
          <w:p>
            <w:pPr>
              <w:jc w:val="center"/>
            </w:pPr>
            <w:r>
              <w:rPr>
                <w:sz w:val="16"/>
              </w:rPr>
              <w:t>231,0</w:t>
            </w:r>
          </w:p>
        </w:tc>
        <w:tc>
          <w:tcPr>
            <w:tcW w:type="dxa" w:w="1170"/>
            <w:tcBorders>
              <w:top w:val="none"/>
              <w:bottom w:val="none"/>
              <w:left w:val="none"/>
              <w:right w:val="none"/>
            </w:tcBorders>
          </w:tcPr>
          <w:p>
            <w:pPr>
              <w:jc w:val="center"/>
            </w:pPr>
            <w:r>
              <w:rPr>
                <w:sz w:val="16"/>
              </w:rPr>
              <w:t>220,3290</w:t>
            </w:r>
          </w:p>
        </w:tc>
        <w:tc>
          <w:tcPr>
            <w:tcW w:type="dxa" w:w="1170"/>
            <w:tcBorders>
              <w:top w:val="none"/>
              <w:bottom w:val="none"/>
              <w:left w:val="none"/>
              <w:right w:val="none"/>
            </w:tcBorders>
          </w:tcPr>
          <w:p>
            <w:pPr>
              <w:jc w:val="center"/>
            </w:pPr>
            <w:r>
              <w:rPr>
                <w:sz w:val="16"/>
              </w:rPr>
              <w:t>+10,6710</w:t>
            </w:r>
          </w:p>
        </w:tc>
        <w:tc>
          <w:tcPr>
            <w:tcW w:type="dxa" w:w="1170"/>
            <w:tcBorders>
              <w:top w:val="none"/>
              <w:bottom w:val="none"/>
              <w:left w:val="none"/>
              <w:right w:val="none"/>
            </w:tcBorders>
          </w:tcPr>
          <w:p>
            <w:pPr>
              <w:jc w:val="center"/>
            </w:pPr>
            <w:r>
              <w:rPr>
                <w:sz w:val="16"/>
              </w:rPr>
              <w:t>10,6710</w:t>
            </w:r>
          </w:p>
        </w:tc>
        <w:tc>
          <w:tcPr>
            <w:tcW w:type="dxa" w:w="1170"/>
            <w:tcBorders>
              <w:top w:val="none"/>
              <w:bottom w:val="none"/>
              <w:left w:val="none"/>
              <w:right w:val="none"/>
            </w:tcBorders>
          </w:tcPr>
          <w:p>
            <w:pPr>
              <w:jc w:val="center"/>
            </w:pPr>
            <w:r>
              <w:rPr>
                <w:sz w:val="16"/>
              </w:rPr>
              <w:t>113,8702</w:t>
            </w:r>
          </w:p>
        </w:tc>
        <w:tc>
          <w:tcPr>
            <w:tcW w:type="dxa" w:w="1170"/>
            <w:tcBorders>
              <w:top w:val="none"/>
              <w:bottom w:val="none"/>
              <w:left w:val="none"/>
              <w:right w:val="none"/>
            </w:tcBorders>
          </w:tcPr>
          <w:p>
            <w:pPr>
              <w:jc w:val="center"/>
            </w:pPr>
            <w:r>
              <w:rPr>
                <w:sz w:val="16"/>
              </w:rPr>
              <w:t>21083,04</w:t>
            </w:r>
          </w:p>
        </w:tc>
      </w:tr>
      <w:tr>
        <w:tc>
          <w:tcPr>
            <w:tcW w:type="dxa" w:w="1170"/>
            <w:tcBorders>
              <w:top w:val="none"/>
              <w:bottom w:val="none"/>
              <w:left w:val="none"/>
              <w:right w:val="none"/>
            </w:tcBorders>
          </w:tcPr>
          <w:p>
            <w:pPr>
              <w:jc w:val="center"/>
            </w:pPr>
            <w:r>
              <w:rPr>
                <w:sz w:val="16"/>
              </w:rPr>
              <w:t>2</w:t>
            </w:r>
          </w:p>
        </w:tc>
        <w:tc>
          <w:tcPr>
            <w:tcW w:type="dxa" w:w="1170"/>
            <w:tcBorders>
              <w:top w:val="none"/>
              <w:bottom w:val="none"/>
              <w:left w:val="none"/>
              <w:right w:val="none"/>
            </w:tcBorders>
          </w:tcPr>
          <w:p>
            <w:pPr>
              <w:jc w:val="center"/>
            </w:pPr>
            <w:r>
              <w:rPr>
                <w:sz w:val="16"/>
              </w:rPr>
              <w:t>14,0</w:t>
            </w:r>
          </w:p>
        </w:tc>
        <w:tc>
          <w:tcPr>
            <w:tcW w:type="dxa" w:w="1170"/>
            <w:tcBorders>
              <w:top w:val="none"/>
              <w:bottom w:val="none"/>
              <w:left w:val="none"/>
              <w:right w:val="none"/>
            </w:tcBorders>
          </w:tcPr>
          <w:p>
            <w:pPr>
              <w:jc w:val="center"/>
            </w:pPr>
            <w:r>
              <w:rPr>
                <w:sz w:val="16"/>
              </w:rPr>
              <w:t>66,0</w:t>
            </w:r>
          </w:p>
        </w:tc>
        <w:tc>
          <w:tcPr>
            <w:tcW w:type="dxa" w:w="1170"/>
            <w:tcBorders>
              <w:top w:val="none"/>
              <w:bottom w:val="none"/>
              <w:left w:val="none"/>
              <w:right w:val="none"/>
            </w:tcBorders>
          </w:tcPr>
          <w:p>
            <w:pPr>
              <w:jc w:val="center"/>
            </w:pPr>
            <w:r>
              <w:rPr>
                <w:sz w:val="16"/>
              </w:rPr>
              <w:t>83,9820</w:t>
            </w:r>
          </w:p>
        </w:tc>
        <w:tc>
          <w:tcPr>
            <w:tcW w:type="dxa" w:w="1170"/>
            <w:tcBorders>
              <w:top w:val="none"/>
              <w:bottom w:val="none"/>
              <w:left w:val="none"/>
              <w:right w:val="none"/>
            </w:tcBorders>
          </w:tcPr>
          <w:p>
            <w:pPr>
              <w:jc w:val="center"/>
            </w:pPr>
            <w:r>
              <w:rPr>
                <w:sz w:val="16"/>
              </w:rPr>
              <w:t>-17,9820</w:t>
            </w:r>
          </w:p>
        </w:tc>
        <w:tc>
          <w:tcPr>
            <w:tcW w:type="dxa" w:w="1170"/>
            <w:tcBorders>
              <w:top w:val="none"/>
              <w:bottom w:val="none"/>
              <w:left w:val="none"/>
              <w:right w:val="none"/>
            </w:tcBorders>
          </w:tcPr>
          <w:p>
            <w:pPr>
              <w:jc w:val="center"/>
            </w:pPr>
            <w:r>
              <w:rPr>
                <w:sz w:val="16"/>
              </w:rPr>
              <w:t>17,9820</w:t>
            </w:r>
          </w:p>
        </w:tc>
        <w:tc>
          <w:tcPr>
            <w:tcW w:type="dxa" w:w="1170"/>
            <w:tcBorders>
              <w:top w:val="none"/>
              <w:bottom w:val="none"/>
              <w:left w:val="none"/>
              <w:right w:val="none"/>
            </w:tcBorders>
          </w:tcPr>
          <w:p>
            <w:pPr>
              <w:jc w:val="center"/>
            </w:pPr>
            <w:r>
              <w:rPr>
                <w:sz w:val="16"/>
              </w:rPr>
              <w:t>323,3523</w:t>
            </w:r>
          </w:p>
        </w:tc>
        <w:tc>
          <w:tcPr>
            <w:tcW w:type="dxa" w:w="1170"/>
            <w:tcBorders>
              <w:top w:val="none"/>
              <w:bottom w:val="none"/>
              <w:left w:val="none"/>
              <w:right w:val="none"/>
            </w:tcBorders>
          </w:tcPr>
          <w:p>
            <w:pPr>
              <w:jc w:val="center"/>
            </w:pPr>
            <w:r>
              <w:rPr>
                <w:sz w:val="16"/>
              </w:rPr>
              <w:t>392,04</w:t>
            </w:r>
          </w:p>
        </w:tc>
      </w:tr>
      <w:tr>
        <w:tc>
          <w:tcPr>
            <w:tcW w:type="dxa" w:w="1170"/>
            <w:tcBorders>
              <w:top w:val="none"/>
              <w:bottom w:val="none"/>
              <w:left w:val="none"/>
              <w:right w:val="none"/>
            </w:tcBorders>
          </w:tcPr>
          <w:p>
            <w:pPr>
              <w:jc w:val="center"/>
            </w:pPr>
            <w:r>
              <w:rPr>
                <w:sz w:val="16"/>
              </w:rPr>
              <w:t>3</w:t>
            </w:r>
          </w:p>
        </w:tc>
        <w:tc>
          <w:tcPr>
            <w:tcW w:type="dxa" w:w="1170"/>
            <w:tcBorders>
              <w:top w:val="none"/>
              <w:bottom w:val="none"/>
              <w:left w:val="none"/>
              <w:right w:val="none"/>
            </w:tcBorders>
          </w:tcPr>
          <w:p>
            <w:pPr>
              <w:jc w:val="center"/>
            </w:pPr>
            <w:r>
              <w:rPr>
                <w:sz w:val="16"/>
              </w:rPr>
              <w:t>5,0</w:t>
            </w:r>
          </w:p>
        </w:tc>
        <w:tc>
          <w:tcPr>
            <w:tcW w:type="dxa" w:w="1170"/>
            <w:tcBorders>
              <w:top w:val="none"/>
              <w:bottom w:val="none"/>
              <w:left w:val="none"/>
              <w:right w:val="none"/>
            </w:tcBorders>
          </w:tcPr>
          <w:p>
            <w:pPr>
              <w:jc w:val="center"/>
            </w:pPr>
            <w:r>
              <w:rPr>
                <w:sz w:val="16"/>
              </w:rPr>
              <w:t>26,0</w:t>
            </w:r>
          </w:p>
        </w:tc>
        <w:tc>
          <w:tcPr>
            <w:tcW w:type="dxa" w:w="1170"/>
            <w:tcBorders>
              <w:top w:val="none"/>
              <w:bottom w:val="none"/>
              <w:left w:val="none"/>
              <w:right w:val="none"/>
            </w:tcBorders>
          </w:tcPr>
          <w:p>
            <w:pPr>
              <w:jc w:val="center"/>
            </w:pPr>
            <w:r>
              <w:rPr>
                <w:sz w:val="16"/>
              </w:rPr>
              <w:t>2,1738</w:t>
            </w:r>
          </w:p>
        </w:tc>
        <w:tc>
          <w:tcPr>
            <w:tcW w:type="dxa" w:w="1170"/>
            <w:tcBorders>
              <w:top w:val="none"/>
              <w:bottom w:val="none"/>
              <w:left w:val="none"/>
              <w:right w:val="none"/>
            </w:tcBorders>
          </w:tcPr>
          <w:p>
            <w:pPr>
              <w:jc w:val="center"/>
            </w:pPr>
            <w:r>
              <w:rPr>
                <w:sz w:val="16"/>
              </w:rPr>
              <w:t>+23,8262</w:t>
            </w:r>
          </w:p>
        </w:tc>
        <w:tc>
          <w:tcPr>
            <w:tcW w:type="dxa" w:w="1170"/>
            <w:tcBorders>
              <w:top w:val="none"/>
              <w:bottom w:val="none"/>
              <w:left w:val="none"/>
              <w:right w:val="none"/>
            </w:tcBorders>
          </w:tcPr>
          <w:p>
            <w:pPr>
              <w:jc w:val="center"/>
            </w:pPr>
            <w:r>
              <w:rPr>
                <w:sz w:val="16"/>
              </w:rPr>
              <w:t>23,8262</w:t>
            </w:r>
          </w:p>
        </w:tc>
        <w:tc>
          <w:tcPr>
            <w:tcW w:type="dxa" w:w="1170"/>
            <w:tcBorders>
              <w:top w:val="none"/>
              <w:bottom w:val="none"/>
              <w:left w:val="none"/>
              <w:right w:val="none"/>
            </w:tcBorders>
          </w:tcPr>
          <w:p>
            <w:pPr>
              <w:jc w:val="center"/>
            </w:pPr>
            <w:r>
              <w:rPr>
                <w:sz w:val="16"/>
              </w:rPr>
              <w:t>567,6878</w:t>
            </w:r>
          </w:p>
        </w:tc>
        <w:tc>
          <w:tcPr>
            <w:tcW w:type="dxa" w:w="1170"/>
            <w:tcBorders>
              <w:top w:val="none"/>
              <w:bottom w:val="none"/>
              <w:left w:val="none"/>
              <w:right w:val="none"/>
            </w:tcBorders>
          </w:tcPr>
          <w:p>
            <w:pPr>
              <w:jc w:val="center"/>
            </w:pPr>
            <w:r>
              <w:rPr>
                <w:sz w:val="16"/>
              </w:rPr>
              <w:t>3576,04</w:t>
            </w:r>
          </w:p>
        </w:tc>
      </w:tr>
      <w:tr>
        <w:tc>
          <w:tcPr>
            <w:tcW w:type="dxa" w:w="1170"/>
            <w:tcBorders>
              <w:top w:val="none"/>
              <w:bottom w:val="none"/>
              <w:left w:val="none"/>
              <w:right w:val="none"/>
            </w:tcBorders>
          </w:tcPr>
          <w:p>
            <w:pPr>
              <w:jc w:val="center"/>
            </w:pPr>
            <w:r>
              <w:rPr>
                <w:sz w:val="16"/>
              </w:rPr>
              <w:t>4</w:t>
            </w:r>
          </w:p>
        </w:tc>
        <w:tc>
          <w:tcPr>
            <w:tcW w:type="dxa" w:w="1170"/>
            <w:tcBorders>
              <w:top w:val="none"/>
              <w:bottom w:val="none"/>
              <w:left w:val="none"/>
              <w:right w:val="none"/>
            </w:tcBorders>
          </w:tcPr>
          <w:p>
            <w:pPr>
              <w:jc w:val="center"/>
            </w:pPr>
            <w:r>
              <w:rPr>
                <w:sz w:val="16"/>
              </w:rPr>
              <w:t>13,0</w:t>
            </w:r>
          </w:p>
        </w:tc>
        <w:tc>
          <w:tcPr>
            <w:tcW w:type="dxa" w:w="1170"/>
            <w:tcBorders>
              <w:top w:val="none"/>
              <w:bottom w:val="none"/>
              <w:left w:val="none"/>
              <w:right w:val="none"/>
            </w:tcBorders>
          </w:tcPr>
          <w:p>
            <w:pPr>
              <w:jc w:val="center"/>
            </w:pPr>
            <w:r>
              <w:rPr>
                <w:sz w:val="16"/>
              </w:rPr>
              <w:t>71,0</w:t>
            </w:r>
          </w:p>
        </w:tc>
        <w:tc>
          <w:tcPr>
            <w:tcW w:type="dxa" w:w="1170"/>
            <w:tcBorders>
              <w:top w:val="none"/>
              <w:bottom w:val="none"/>
              <w:left w:val="none"/>
              <w:right w:val="none"/>
            </w:tcBorders>
          </w:tcPr>
          <w:p>
            <w:pPr>
              <w:jc w:val="center"/>
            </w:pPr>
            <w:r>
              <w:rPr>
                <w:sz w:val="16"/>
              </w:rPr>
              <w:t>74,8922</w:t>
            </w:r>
          </w:p>
        </w:tc>
        <w:tc>
          <w:tcPr>
            <w:tcW w:type="dxa" w:w="1170"/>
            <w:tcBorders>
              <w:top w:val="none"/>
              <w:bottom w:val="none"/>
              <w:left w:val="none"/>
              <w:right w:val="none"/>
            </w:tcBorders>
          </w:tcPr>
          <w:p>
            <w:pPr>
              <w:jc w:val="center"/>
            </w:pPr>
            <w:r>
              <w:rPr>
                <w:sz w:val="16"/>
              </w:rPr>
              <w:t>-3,8922</w:t>
            </w:r>
          </w:p>
        </w:tc>
        <w:tc>
          <w:tcPr>
            <w:tcW w:type="dxa" w:w="1170"/>
            <w:tcBorders>
              <w:top w:val="none"/>
              <w:bottom w:val="none"/>
              <w:left w:val="none"/>
              <w:right w:val="none"/>
            </w:tcBorders>
          </w:tcPr>
          <w:p>
            <w:pPr>
              <w:jc w:val="center"/>
            </w:pPr>
            <w:r>
              <w:rPr>
                <w:sz w:val="16"/>
              </w:rPr>
              <w:t>3,8922</w:t>
            </w:r>
          </w:p>
        </w:tc>
        <w:tc>
          <w:tcPr>
            <w:tcW w:type="dxa" w:w="1170"/>
            <w:tcBorders>
              <w:top w:val="none"/>
              <w:bottom w:val="none"/>
              <w:left w:val="none"/>
              <w:right w:val="none"/>
            </w:tcBorders>
          </w:tcPr>
          <w:p>
            <w:pPr>
              <w:jc w:val="center"/>
            </w:pPr>
            <w:r>
              <w:rPr>
                <w:sz w:val="16"/>
              </w:rPr>
              <w:t>15,1492</w:t>
            </w:r>
          </w:p>
        </w:tc>
        <w:tc>
          <w:tcPr>
            <w:tcW w:type="dxa" w:w="1170"/>
            <w:tcBorders>
              <w:top w:val="none"/>
              <w:bottom w:val="none"/>
              <w:left w:val="none"/>
              <w:right w:val="none"/>
            </w:tcBorders>
          </w:tcPr>
          <w:p>
            <w:pPr>
              <w:jc w:val="center"/>
            </w:pPr>
            <w:r>
              <w:rPr>
                <w:sz w:val="16"/>
              </w:rPr>
              <w:t>219,04</w:t>
            </w:r>
          </w:p>
        </w:tc>
      </w:tr>
      <w:tr>
        <w:tc>
          <w:tcPr>
            <w:tcW w:type="dxa" w:w="1170"/>
            <w:tcBorders>
              <w:top w:val="none"/>
              <w:bottom w:val="none"/>
              <w:left w:val="none"/>
              <w:right w:val="none"/>
            </w:tcBorders>
          </w:tcPr>
          <w:p>
            <w:pPr>
              <w:jc w:val="center"/>
            </w:pPr>
            <w:r>
              <w:rPr>
                <w:sz w:val="16"/>
              </w:rPr>
              <w:t>5</w:t>
            </w:r>
          </w:p>
        </w:tc>
        <w:tc>
          <w:tcPr>
            <w:tcW w:type="dxa" w:w="1170"/>
            <w:tcBorders>
              <w:top w:val="none"/>
              <w:bottom w:val="none"/>
              <w:left w:val="none"/>
              <w:right w:val="none"/>
            </w:tcBorders>
          </w:tcPr>
          <w:p>
            <w:pPr>
              <w:jc w:val="center"/>
            </w:pPr>
            <w:r>
              <w:rPr>
                <w:sz w:val="16"/>
              </w:rPr>
              <w:t>10,0</w:t>
            </w:r>
          </w:p>
        </w:tc>
        <w:tc>
          <w:tcPr>
            <w:tcW w:type="dxa" w:w="1170"/>
            <w:tcBorders>
              <w:top w:val="none"/>
              <w:bottom w:val="none"/>
              <w:left w:val="none"/>
              <w:right w:val="none"/>
            </w:tcBorders>
          </w:tcPr>
          <w:p>
            <w:pPr>
              <w:jc w:val="center"/>
            </w:pPr>
            <w:r>
              <w:rPr>
                <w:sz w:val="16"/>
              </w:rPr>
              <w:t>35,0</w:t>
            </w:r>
          </w:p>
        </w:tc>
        <w:tc>
          <w:tcPr>
            <w:tcW w:type="dxa" w:w="1170"/>
            <w:tcBorders>
              <w:top w:val="none"/>
              <w:bottom w:val="none"/>
              <w:left w:val="none"/>
              <w:right w:val="none"/>
            </w:tcBorders>
          </w:tcPr>
          <w:p>
            <w:pPr>
              <w:jc w:val="center"/>
            </w:pPr>
            <w:r>
              <w:rPr>
                <w:sz w:val="16"/>
              </w:rPr>
              <w:t>47,6228</w:t>
            </w:r>
          </w:p>
        </w:tc>
        <w:tc>
          <w:tcPr>
            <w:tcW w:type="dxa" w:w="1170"/>
            <w:tcBorders>
              <w:top w:val="none"/>
              <w:bottom w:val="none"/>
              <w:left w:val="none"/>
              <w:right w:val="none"/>
            </w:tcBorders>
          </w:tcPr>
          <w:p>
            <w:pPr>
              <w:jc w:val="center"/>
            </w:pPr>
            <w:r>
              <w:rPr>
                <w:sz w:val="16"/>
              </w:rPr>
              <w:t>-12,6228</w:t>
            </w:r>
          </w:p>
        </w:tc>
        <w:tc>
          <w:tcPr>
            <w:tcW w:type="dxa" w:w="1170"/>
            <w:tcBorders>
              <w:top w:val="none"/>
              <w:bottom w:val="none"/>
              <w:left w:val="none"/>
              <w:right w:val="none"/>
            </w:tcBorders>
          </w:tcPr>
          <w:p>
            <w:pPr>
              <w:jc w:val="center"/>
            </w:pPr>
            <w:r>
              <w:rPr>
                <w:sz w:val="16"/>
              </w:rPr>
              <w:t>12,6228</w:t>
            </w:r>
          </w:p>
        </w:tc>
        <w:tc>
          <w:tcPr>
            <w:tcW w:type="dxa" w:w="1170"/>
            <w:tcBorders>
              <w:top w:val="none"/>
              <w:bottom w:val="none"/>
              <w:left w:val="none"/>
              <w:right w:val="none"/>
            </w:tcBorders>
          </w:tcPr>
          <w:p>
            <w:pPr>
              <w:jc w:val="center"/>
            </w:pPr>
            <w:r>
              <w:rPr>
                <w:sz w:val="16"/>
              </w:rPr>
              <w:t>159,3351</w:t>
            </w:r>
          </w:p>
        </w:tc>
        <w:tc>
          <w:tcPr>
            <w:tcW w:type="dxa" w:w="1170"/>
            <w:tcBorders>
              <w:top w:val="none"/>
              <w:bottom w:val="none"/>
              <w:left w:val="none"/>
              <w:right w:val="none"/>
            </w:tcBorders>
          </w:tcPr>
          <w:p>
            <w:pPr>
              <w:jc w:val="center"/>
            </w:pPr>
            <w:r>
              <w:rPr>
                <w:sz w:val="16"/>
              </w:rPr>
              <w:t>2580,64</w:t>
            </w:r>
          </w:p>
        </w:tc>
      </w:tr>
      <w:tr>
        <w:tc>
          <w:tcPr>
            <w:tcW w:type="dxa" w:w="1170"/>
            <w:tcBorders>
              <w:top w:val="single" w:sz="6" w:color="000000" w:space="0"/>
              <w:bottom w:val="single" w:sz="8" w:color="000000" w:space="0"/>
              <w:left w:val="none"/>
              <w:right w:val="none"/>
            </w:tcBorders>
            <w:shd w:fill="F8FAFC"/>
          </w:tcPr>
          <w:p>
            <w:pPr>
              <w:jc w:val="center"/>
            </w:pPr>
            <w:r>
              <w:rPr>
                <w:b/>
                <w:sz w:val="16"/>
              </w:rPr>
              <w:t>Total</w:t>
            </w:r>
          </w:p>
        </w:tc>
        <w:tc>
          <w:tcPr>
            <w:tcW w:type="dxa" w:w="1170"/>
            <w:tcBorders>
              <w:top w:val="single" w:sz="6" w:color="000000" w:space="0"/>
              <w:bottom w:val="single" w:sz="8" w:color="000000" w:space="0"/>
              <w:left w:val="none"/>
              <w:right w:val="none"/>
            </w:tcBorders>
            <w:shd w:fill="F8FAFC"/>
          </w:tcPr>
          <w:p>
            <w:pPr>
              <w:jc w:val="center"/>
            </w:pPr>
            <w:r>
              <w:rPr>
                <w:b/>
                <w:sz w:val="16"/>
              </w:rPr>
              <w:t>—</w:t>
            </w:r>
          </w:p>
        </w:tc>
        <w:tc>
          <w:tcPr>
            <w:tcW w:type="dxa" w:w="1170"/>
            <w:tcBorders>
              <w:top w:val="single" w:sz="6" w:color="000000" w:space="0"/>
              <w:bottom w:val="single" w:sz="8" w:color="000000" w:space="0"/>
              <w:left w:val="none"/>
              <w:right w:val="none"/>
            </w:tcBorders>
            <w:shd w:fill="F8FAFC"/>
          </w:tcPr>
          <w:p>
            <w:pPr>
              <w:jc w:val="center"/>
            </w:pPr>
            <w:r>
              <w:rPr>
                <w:b/>
                <w:sz w:val="16"/>
              </w:rPr>
              <w:t>—</w:t>
            </w:r>
          </w:p>
        </w:tc>
        <w:tc>
          <w:tcPr>
            <w:tcW w:type="dxa" w:w="1170"/>
            <w:tcBorders>
              <w:top w:val="single" w:sz="6" w:color="000000" w:space="0"/>
              <w:bottom w:val="single" w:sz="8" w:color="000000" w:space="0"/>
              <w:left w:val="none"/>
              <w:right w:val="none"/>
            </w:tcBorders>
            <w:shd w:fill="F8FAFC"/>
          </w:tcPr>
          <w:p>
            <w:pPr>
              <w:jc w:val="center"/>
            </w:pPr>
            <w:r>
              <w:rPr>
                <w:b/>
                <w:sz w:val="16"/>
              </w:rPr>
              <w:t>—</w:t>
            </w:r>
          </w:p>
        </w:tc>
        <w:tc>
          <w:tcPr>
            <w:tcW w:type="dxa" w:w="1170"/>
            <w:tcBorders>
              <w:top w:val="single" w:sz="6" w:color="000000" w:space="0"/>
              <w:bottom w:val="single" w:sz="8" w:color="000000" w:space="0"/>
              <w:left w:val="none"/>
              <w:right w:val="none"/>
            </w:tcBorders>
            <w:shd w:fill="F8FAFC"/>
          </w:tcPr>
          <w:p>
            <w:pPr>
              <w:jc w:val="center"/>
            </w:pPr>
            <w:r>
              <w:rPr>
                <w:b/>
                <w:sz w:val="16"/>
              </w:rPr>
              <w:t>—</w:t>
            </w:r>
          </w:p>
        </w:tc>
        <w:tc>
          <w:tcPr>
            <w:tcW w:type="dxa" w:w="1170"/>
            <w:tcBorders>
              <w:top w:val="single" w:sz="6" w:color="000000" w:space="0"/>
              <w:bottom w:val="single" w:sz="8" w:color="000000" w:space="0"/>
              <w:left w:val="none"/>
              <w:right w:val="none"/>
            </w:tcBorders>
            <w:shd w:fill="F8FAFC"/>
          </w:tcPr>
          <w:p>
            <w:pPr>
              <w:jc w:val="center"/>
            </w:pPr>
            <w:r>
              <w:rPr>
                <w:b/>
                <w:sz w:val="16"/>
              </w:rPr>
              <w:t>68,9942</w:t>
            </w:r>
          </w:p>
        </w:tc>
        <w:tc>
          <w:tcPr>
            <w:tcW w:type="dxa" w:w="1170"/>
            <w:tcBorders>
              <w:top w:val="single" w:sz="6" w:color="000000" w:space="0"/>
              <w:bottom w:val="single" w:sz="8" w:color="000000" w:space="0"/>
              <w:left w:val="none"/>
              <w:right w:val="none"/>
            </w:tcBorders>
            <w:shd w:fill="F8FAFC"/>
          </w:tcPr>
          <w:p>
            <w:pPr>
              <w:jc w:val="center"/>
            </w:pPr>
            <w:r>
              <w:rPr>
                <w:b/>
                <w:sz w:val="16"/>
              </w:rPr>
              <w:t>1179,3946</w:t>
            </w:r>
          </w:p>
        </w:tc>
        <w:tc>
          <w:tcPr>
            <w:tcW w:type="dxa" w:w="1170"/>
            <w:tcBorders>
              <w:top w:val="single" w:sz="6" w:color="000000" w:space="0"/>
              <w:bottom w:val="single" w:sz="8" w:color="000000" w:space="0"/>
              <w:left w:val="none"/>
              <w:right w:val="none"/>
            </w:tcBorders>
            <w:shd w:fill="F8FAFC"/>
          </w:tcPr>
          <w:p>
            <w:pPr>
              <w:jc w:val="center"/>
            </w:pPr>
            <w:r>
              <w:rPr>
                <w:b/>
                <w:sz w:val="16"/>
              </w:rPr>
              <w:t>27850,80</w:t>
            </w:r>
          </w:p>
        </w:tc>
      </w:tr>
    </w:tbl>
    <w:p>
      <w:pPr>
        <w:spacing w:line="276" w:lineRule="auto" w:after="80"/>
        <w:jc w:val="both"/>
      </w:pPr>
      <w:r>
        <w:rPr>
          <w:rFonts w:ascii="Arial" w:hAnsi="Arial"/>
          <w:sz w:val="20"/>
        </w:rPr>
        <w:t>Berdasarkan data Tabel 2, metrik performa manual dihitung sebagai berikut:</w:t>
        <w:br/>
        <w:t>MAE = 68,9942 / 5 = 13,7988 kcal</w:t>
        <w:br/>
        <w:t>MSE = 1179,3946 / 5 = 235,8789 kcal²</w:t>
        <w:br/>
        <w:t>RMSE = sqrt(235,8789) = 15,3583 kcal</w:t>
        <w:br/>
        <w:t>R² = 1 - (1179,3946 / 27850,8000) = 1 - 0,0423 = 0,9577</w:t>
        <w:br/>
        <w:t>Pembuktian manual di atas memperlihatkan bagaimana gradien matematis meminimalkan jumlah kuadrat galat (least squares error) sehingga menghasilkan fungsi prediksi yang optimal.</w:t>
      </w:r>
    </w:p>
    <w:p>
      <w:pPr>
        <w:keepNext/>
        <w:spacing w:before="200" w:after="60"/>
      </w:pPr>
      <w:r>
        <w:rPr>
          <w:rFonts w:ascii="Arial" w:hAnsi="Arial"/>
          <w:b/>
          <w:i/>
          <w:sz w:val="20"/>
        </w:rPr>
        <w:t>Pelatihan Model Skala Penuh dan Hasil Evaluasi</w:t>
      </w:r>
    </w:p>
    <w:p>
      <w:pPr>
        <w:spacing w:line="276" w:lineRule="auto" w:after="80"/>
        <w:jc w:val="both"/>
      </w:pPr>
      <w:r>
        <w:rPr>
          <w:rFonts w:ascii="Arial" w:hAnsi="Arial"/>
          <w:sz w:val="20"/>
        </w:rPr>
        <w:t>Setelah formulasi manual diverifikasi, algoritma OLS diterapkan pada populasi penuh dataset latihan (n_train = 12.000) menggunakan pustaka Scikit-learn. Model komputasional menghasilkan parameter slope b1 = 7,1534 dan intercept b0 = -21,6668. Dengan demikian, fungsi prediksi final yang diimplementasikan pada aplikasi adalah:</w:t>
        <w:br/>
        <w:t>Calories = -21,6668 + 7,1534 × Duration</w:t>
        <w:br/>
        <w:t>Pengujian independen menggunakan data uji (n_test = 3.000) menghasilkan rangkuman performa yang tercantum pada Tabel 3.</w:t>
      </w:r>
    </w:p>
    <w:p>
      <w:pPr>
        <w:keepNext/>
        <w:spacing w:before="160" w:after="40"/>
        <w:jc w:val="left"/>
      </w:pPr>
      <w:r>
        <w:rPr>
          <w:rFonts w:ascii="Arial" w:hAnsi="Arial"/>
          <w:sz w:val="18"/>
        </w:rPr>
        <w:t>Tabel 3  Rangkuman Parameter dan Evaluasi Model Penuh (Data Testing)</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space="0"/>
              <w:bottom w:val="single" w:sz="6" w:color="000000" w:space="0"/>
              <w:left w:val="none"/>
              <w:right w:val="none"/>
            </w:tcBorders>
            <w:shd w:fill="F1F5F9"/>
          </w:tcPr>
          <w:p>
            <w:pPr>
              <w:jc w:val="center"/>
            </w:pPr>
            <w:r>
              <w:rPr>
                <w:b/>
                <w:sz w:val="17"/>
              </w:rPr>
              <w:t>Parameter / Metrik</w:t>
            </w:r>
          </w:p>
        </w:tc>
        <w:tc>
          <w:tcPr>
            <w:tcW w:type="dxa" w:w="2340"/>
            <w:tcBorders>
              <w:top w:val="single" w:sz="8" w:color="000000" w:space="0"/>
              <w:bottom w:val="single" w:sz="6" w:color="000000" w:space="0"/>
              <w:left w:val="none"/>
              <w:right w:val="none"/>
            </w:tcBorders>
            <w:shd w:fill="F1F5F9"/>
          </w:tcPr>
          <w:p>
            <w:pPr>
              <w:jc w:val="center"/>
            </w:pPr>
            <w:r>
              <w:rPr>
                <w:b/>
                <w:sz w:val="17"/>
              </w:rPr>
              <w:t>Nilai Komputasi</w:t>
            </w:r>
          </w:p>
        </w:tc>
        <w:tc>
          <w:tcPr>
            <w:tcW w:type="dxa" w:w="2340"/>
            <w:tcBorders>
              <w:top w:val="single" w:sz="8" w:color="000000" w:space="0"/>
              <w:bottom w:val="single" w:sz="6" w:color="000000" w:space="0"/>
              <w:left w:val="none"/>
              <w:right w:val="none"/>
            </w:tcBorders>
            <w:shd w:fill="F1F5F9"/>
          </w:tcPr>
          <w:p>
            <w:pPr>
              <w:jc w:val="center"/>
            </w:pPr>
            <w:r>
              <w:rPr>
                <w:b/>
                <w:sz w:val="17"/>
              </w:rPr>
              <w:t>Satuan</w:t>
            </w:r>
          </w:p>
        </w:tc>
        <w:tc>
          <w:tcPr>
            <w:tcW w:type="dxa" w:w="2340"/>
            <w:tcBorders>
              <w:top w:val="single" w:sz="8" w:color="000000" w:space="0"/>
              <w:bottom w:val="single" w:sz="6" w:color="000000" w:space="0"/>
              <w:left w:val="none"/>
              <w:right w:val="none"/>
            </w:tcBorders>
            <w:shd w:fill="F1F5F9"/>
          </w:tcPr>
          <w:p>
            <w:pPr>
              <w:jc w:val="center"/>
            </w:pPr>
            <w:r>
              <w:rPr>
                <w:b/>
                <w:sz w:val="17"/>
              </w:rPr>
              <w:t>Keterangan Interpretasi</w:t>
            </w:r>
          </w:p>
        </w:tc>
      </w:tr>
      <w:tr>
        <w:tc>
          <w:tcPr>
            <w:tcW w:type="dxa" w:w="2340"/>
            <w:tcBorders>
              <w:top w:val="none"/>
              <w:bottom w:val="none"/>
              <w:left w:val="none"/>
              <w:right w:val="none"/>
            </w:tcBorders>
          </w:tcPr>
          <w:p>
            <w:pPr>
              <w:jc w:val="left"/>
            </w:pPr>
            <w:r>
              <w:rPr>
                <w:sz w:val="17"/>
              </w:rPr>
              <w:t>Koefisien Slope (b1)</w:t>
            </w:r>
          </w:p>
        </w:tc>
        <w:tc>
          <w:tcPr>
            <w:tcW w:type="dxa" w:w="2340"/>
            <w:tcBorders>
              <w:top w:val="none"/>
              <w:bottom w:val="none"/>
              <w:left w:val="none"/>
              <w:right w:val="none"/>
            </w:tcBorders>
          </w:tcPr>
          <w:p>
            <w:pPr>
              <w:jc w:val="center"/>
            </w:pPr>
            <w:r>
              <w:rPr>
                <w:sz w:val="17"/>
              </w:rPr>
              <w:t>7,1534</w:t>
            </w:r>
          </w:p>
        </w:tc>
        <w:tc>
          <w:tcPr>
            <w:tcW w:type="dxa" w:w="2340"/>
            <w:tcBorders>
              <w:top w:val="none"/>
              <w:bottom w:val="none"/>
              <w:left w:val="none"/>
              <w:right w:val="none"/>
            </w:tcBorders>
          </w:tcPr>
          <w:p>
            <w:pPr>
              <w:jc w:val="center"/>
            </w:pPr>
            <w:r>
              <w:rPr>
                <w:sz w:val="17"/>
              </w:rPr>
              <w:t>kcal/menit</w:t>
            </w:r>
          </w:p>
        </w:tc>
        <w:tc>
          <w:tcPr>
            <w:tcW w:type="dxa" w:w="2340"/>
            <w:tcBorders>
              <w:top w:val="none"/>
              <w:bottom w:val="none"/>
              <w:left w:val="none"/>
              <w:right w:val="none"/>
            </w:tcBorders>
          </w:tcPr>
          <w:p>
            <w:pPr>
              <w:jc w:val="left"/>
            </w:pPr>
            <w:r>
              <w:rPr>
                <w:sz w:val="17"/>
              </w:rPr>
              <w:t>Setiap +1 menit durasi menaikkan kalori sebesar 7,1534 kcal</w:t>
            </w:r>
          </w:p>
        </w:tc>
      </w:tr>
      <w:tr>
        <w:tc>
          <w:tcPr>
            <w:tcW w:type="dxa" w:w="2340"/>
            <w:tcBorders>
              <w:top w:val="none"/>
              <w:bottom w:val="none"/>
              <w:left w:val="none"/>
              <w:right w:val="none"/>
            </w:tcBorders>
          </w:tcPr>
          <w:p>
            <w:pPr>
              <w:jc w:val="left"/>
            </w:pPr>
            <w:r>
              <w:rPr>
                <w:sz w:val="17"/>
              </w:rPr>
              <w:t>Intercept (b0)</w:t>
            </w:r>
          </w:p>
        </w:tc>
        <w:tc>
          <w:tcPr>
            <w:tcW w:type="dxa" w:w="2340"/>
            <w:tcBorders>
              <w:top w:val="none"/>
              <w:bottom w:val="none"/>
              <w:left w:val="none"/>
              <w:right w:val="none"/>
            </w:tcBorders>
          </w:tcPr>
          <w:p>
            <w:pPr>
              <w:jc w:val="center"/>
            </w:pPr>
            <w:r>
              <w:rPr>
                <w:sz w:val="17"/>
              </w:rPr>
              <w:t>-21,6668</w:t>
            </w:r>
          </w:p>
        </w:tc>
        <w:tc>
          <w:tcPr>
            <w:tcW w:type="dxa" w:w="2340"/>
            <w:tcBorders>
              <w:top w:val="none"/>
              <w:bottom w:val="none"/>
              <w:left w:val="none"/>
              <w:right w:val="none"/>
            </w:tcBorders>
          </w:tcPr>
          <w:p>
            <w:pPr>
              <w:jc w:val="center"/>
            </w:pPr>
            <w:r>
              <w:rPr>
                <w:sz w:val="17"/>
              </w:rPr>
              <w:t>kcal</w:t>
            </w:r>
          </w:p>
        </w:tc>
        <w:tc>
          <w:tcPr>
            <w:tcW w:type="dxa" w:w="2340"/>
            <w:tcBorders>
              <w:top w:val="none"/>
              <w:bottom w:val="none"/>
              <w:left w:val="none"/>
              <w:right w:val="none"/>
            </w:tcBorders>
          </w:tcPr>
          <w:p>
            <w:pPr>
              <w:jc w:val="left"/>
            </w:pPr>
            <w:r>
              <w:rPr>
                <w:sz w:val="17"/>
              </w:rPr>
              <w:t>Titik potong matematis pada sumbu ordinat (X=0)</w:t>
            </w:r>
          </w:p>
        </w:tc>
      </w:tr>
      <w:tr>
        <w:tc>
          <w:tcPr>
            <w:tcW w:type="dxa" w:w="2340"/>
            <w:tcBorders>
              <w:top w:val="none"/>
              <w:bottom w:val="none"/>
              <w:left w:val="none"/>
              <w:right w:val="none"/>
            </w:tcBorders>
          </w:tcPr>
          <w:p>
            <w:pPr>
              <w:jc w:val="left"/>
            </w:pPr>
            <w:r>
              <w:rPr>
                <w:sz w:val="17"/>
              </w:rPr>
              <w:t>Koefisien Determinasi (R²)</w:t>
            </w:r>
          </w:p>
        </w:tc>
        <w:tc>
          <w:tcPr>
            <w:tcW w:type="dxa" w:w="2340"/>
            <w:tcBorders>
              <w:top w:val="none"/>
              <w:bottom w:val="none"/>
              <w:left w:val="none"/>
              <w:right w:val="none"/>
            </w:tcBorders>
          </w:tcPr>
          <w:p>
            <w:pPr>
              <w:jc w:val="center"/>
            </w:pPr>
            <w:r>
              <w:rPr>
                <w:sz w:val="17"/>
              </w:rPr>
              <w:t>0,9145</w:t>
            </w:r>
          </w:p>
        </w:tc>
        <w:tc>
          <w:tcPr>
            <w:tcW w:type="dxa" w:w="2340"/>
            <w:tcBorders>
              <w:top w:val="none"/>
              <w:bottom w:val="none"/>
              <w:left w:val="none"/>
              <w:right w:val="none"/>
            </w:tcBorders>
          </w:tcPr>
          <w:p>
            <w:pPr>
              <w:jc w:val="center"/>
            </w:pPr>
            <w:r>
              <w:rPr>
                <w:sz w:val="17"/>
              </w:rPr>
              <w:t>—</w:t>
            </w:r>
          </w:p>
        </w:tc>
        <w:tc>
          <w:tcPr>
            <w:tcW w:type="dxa" w:w="2340"/>
            <w:tcBorders>
              <w:top w:val="none"/>
              <w:bottom w:val="none"/>
              <w:left w:val="none"/>
              <w:right w:val="none"/>
            </w:tcBorders>
          </w:tcPr>
          <w:p>
            <w:pPr>
              <w:jc w:val="left"/>
            </w:pPr>
            <w:r>
              <w:rPr>
                <w:sz w:val="17"/>
              </w:rPr>
              <w:t>91,45% variansi kalori dijelaskan oleh durasi olahraga</w:t>
            </w:r>
          </w:p>
        </w:tc>
      </w:tr>
      <w:tr>
        <w:tc>
          <w:tcPr>
            <w:tcW w:type="dxa" w:w="2340"/>
            <w:tcBorders>
              <w:top w:val="none"/>
              <w:bottom w:val="none"/>
              <w:left w:val="none"/>
              <w:right w:val="none"/>
            </w:tcBorders>
          </w:tcPr>
          <w:p>
            <w:pPr>
              <w:jc w:val="left"/>
            </w:pPr>
            <w:r>
              <w:rPr>
                <w:sz w:val="17"/>
              </w:rPr>
              <w:t>Mean Absolute Error (MAE)</w:t>
            </w:r>
          </w:p>
        </w:tc>
        <w:tc>
          <w:tcPr>
            <w:tcW w:type="dxa" w:w="2340"/>
            <w:tcBorders>
              <w:top w:val="none"/>
              <w:bottom w:val="none"/>
              <w:left w:val="none"/>
              <w:right w:val="none"/>
            </w:tcBorders>
          </w:tcPr>
          <w:p>
            <w:pPr>
              <w:jc w:val="center"/>
            </w:pPr>
            <w:r>
              <w:rPr>
                <w:sz w:val="17"/>
              </w:rPr>
              <w:t>13,6135</w:t>
            </w:r>
          </w:p>
        </w:tc>
        <w:tc>
          <w:tcPr>
            <w:tcW w:type="dxa" w:w="2340"/>
            <w:tcBorders>
              <w:top w:val="none"/>
              <w:bottom w:val="none"/>
              <w:left w:val="none"/>
              <w:right w:val="none"/>
            </w:tcBorders>
          </w:tcPr>
          <w:p>
            <w:pPr>
              <w:jc w:val="center"/>
            </w:pPr>
            <w:r>
              <w:rPr>
                <w:sz w:val="17"/>
              </w:rPr>
              <w:t>kcal</w:t>
            </w:r>
          </w:p>
        </w:tc>
        <w:tc>
          <w:tcPr>
            <w:tcW w:type="dxa" w:w="2340"/>
            <w:tcBorders>
              <w:top w:val="none"/>
              <w:bottom w:val="none"/>
              <w:left w:val="none"/>
              <w:right w:val="none"/>
            </w:tcBorders>
          </w:tcPr>
          <w:p>
            <w:pPr>
              <w:jc w:val="left"/>
            </w:pPr>
            <w:r>
              <w:rPr>
                <w:sz w:val="17"/>
              </w:rPr>
              <w:t>Rata-rata selisih absolut antara nilai prediksi dan aktual</w:t>
            </w:r>
          </w:p>
        </w:tc>
      </w:tr>
      <w:tr>
        <w:tc>
          <w:tcPr>
            <w:tcW w:type="dxa" w:w="2340"/>
            <w:tcBorders>
              <w:top w:val="none"/>
              <w:bottom w:val="none"/>
              <w:left w:val="none"/>
              <w:right w:val="none"/>
            </w:tcBorders>
          </w:tcPr>
          <w:p>
            <w:pPr>
              <w:jc w:val="left"/>
            </w:pPr>
            <w:r>
              <w:rPr>
                <w:sz w:val="17"/>
              </w:rPr>
              <w:t>Mean Squared Error (MSE)</w:t>
            </w:r>
          </w:p>
        </w:tc>
        <w:tc>
          <w:tcPr>
            <w:tcW w:type="dxa" w:w="2340"/>
            <w:tcBorders>
              <w:top w:val="none"/>
              <w:bottom w:val="none"/>
              <w:left w:val="none"/>
              <w:right w:val="none"/>
            </w:tcBorders>
          </w:tcPr>
          <w:p>
            <w:pPr>
              <w:jc w:val="center"/>
            </w:pPr>
            <w:r>
              <w:rPr>
                <w:sz w:val="17"/>
              </w:rPr>
              <w:t>345,0410</w:t>
            </w:r>
          </w:p>
        </w:tc>
        <w:tc>
          <w:tcPr>
            <w:tcW w:type="dxa" w:w="2340"/>
            <w:tcBorders>
              <w:top w:val="none"/>
              <w:bottom w:val="none"/>
              <w:left w:val="none"/>
              <w:right w:val="none"/>
            </w:tcBorders>
          </w:tcPr>
          <w:p>
            <w:pPr>
              <w:jc w:val="center"/>
            </w:pPr>
            <w:r>
              <w:rPr>
                <w:sz w:val="17"/>
              </w:rPr>
              <w:t>kcal²</w:t>
            </w:r>
          </w:p>
        </w:tc>
        <w:tc>
          <w:tcPr>
            <w:tcW w:type="dxa" w:w="2340"/>
            <w:tcBorders>
              <w:top w:val="none"/>
              <w:bottom w:val="none"/>
              <w:left w:val="none"/>
              <w:right w:val="none"/>
            </w:tcBorders>
          </w:tcPr>
          <w:p>
            <w:pPr>
              <w:jc w:val="left"/>
            </w:pPr>
            <w:r>
              <w:rPr>
                <w:sz w:val="17"/>
              </w:rPr>
              <w:t>Rata-rata kuadrat deviasi galat prediksi model</w:t>
            </w:r>
          </w:p>
        </w:tc>
      </w:tr>
      <w:tr>
        <w:tc>
          <w:tcPr>
            <w:tcW w:type="dxa" w:w="2340"/>
            <w:tcBorders>
              <w:top w:val="none"/>
              <w:bottom w:val="single" w:sz="8" w:color="000000" w:space="0"/>
              <w:left w:val="none"/>
              <w:right w:val="none"/>
            </w:tcBorders>
          </w:tcPr>
          <w:p>
            <w:pPr>
              <w:jc w:val="left"/>
            </w:pPr>
            <w:r>
              <w:rPr>
                <w:sz w:val="17"/>
              </w:rPr>
              <w:t>Root Mean Squared Error (RMSE)</w:t>
            </w:r>
          </w:p>
        </w:tc>
        <w:tc>
          <w:tcPr>
            <w:tcW w:type="dxa" w:w="2340"/>
            <w:tcBorders>
              <w:top w:val="none"/>
              <w:bottom w:val="single" w:sz="8" w:color="000000" w:space="0"/>
              <w:left w:val="none"/>
              <w:right w:val="none"/>
            </w:tcBorders>
          </w:tcPr>
          <w:p>
            <w:pPr>
              <w:jc w:val="center"/>
            </w:pPr>
            <w:r>
              <w:rPr>
                <w:sz w:val="17"/>
              </w:rPr>
              <w:t>18,5753</w:t>
            </w:r>
          </w:p>
        </w:tc>
        <w:tc>
          <w:tcPr>
            <w:tcW w:type="dxa" w:w="2340"/>
            <w:tcBorders>
              <w:top w:val="none"/>
              <w:bottom w:val="single" w:sz="8" w:color="000000" w:space="0"/>
              <w:left w:val="none"/>
              <w:right w:val="none"/>
            </w:tcBorders>
          </w:tcPr>
          <w:p>
            <w:pPr>
              <w:jc w:val="center"/>
            </w:pPr>
            <w:r>
              <w:rPr>
                <w:sz w:val="17"/>
              </w:rPr>
              <w:t>kcal</w:t>
            </w:r>
          </w:p>
        </w:tc>
        <w:tc>
          <w:tcPr>
            <w:tcW w:type="dxa" w:w="2340"/>
            <w:tcBorders>
              <w:top w:val="none"/>
              <w:bottom w:val="single" w:sz="8" w:color="000000" w:space="0"/>
              <w:left w:val="none"/>
              <w:right w:val="none"/>
            </w:tcBorders>
          </w:tcPr>
          <w:p>
            <w:pPr>
              <w:jc w:val="left"/>
            </w:pPr>
            <w:r>
              <w:rPr>
                <w:sz w:val="17"/>
              </w:rPr>
              <w:t>Deviasi standar galat dalam skala satuan asli (kcal)</w:t>
            </w:r>
          </w:p>
        </w:tc>
      </w:tr>
    </w:tbl>
    <w:p>
      <w:pPr>
        <w:spacing w:line="276" w:lineRule="auto" w:after="80"/>
        <w:jc w:val="both"/>
      </w:pPr>
      <w:r>
        <w:rPr>
          <w:rFonts w:ascii="Arial" w:hAnsi="Arial"/>
          <w:sz w:val="20"/>
        </w:rPr>
        <w:t>Nilai R² sebesar 0,9145 mengindikasikan tingkat kesesuaian model (goodness of fit) yang sangat tinggi untuk fenomena biologis satu variabel. Deviasi rata-rata MAE sebesar 13,6135 kcal dinilai dapat diterima untuk kebutuhan taksiran umum aktivitas jasmani.</w:t>
      </w:r>
    </w:p>
    <w:p>
      <w:pPr>
        <w:keepNext/>
        <w:spacing w:before="200" w:after="60"/>
      </w:pPr>
      <w:r>
        <w:rPr>
          <w:rFonts w:ascii="Arial" w:hAnsi="Arial"/>
          <w:b/>
          <w:i/>
          <w:sz w:val="20"/>
        </w:rPr>
        <w:t>Visualisasi Sebaran Data dan Garis Regresi</w:t>
      </w:r>
    </w:p>
    <w:p>
      <w:pPr>
        <w:spacing w:line="276" w:lineRule="auto" w:after="80"/>
        <w:jc w:val="both"/>
      </w:pPr>
      <w:r>
        <w:rPr>
          <w:rFonts w:ascii="Arial" w:hAnsi="Arial"/>
          <w:sz w:val="20"/>
        </w:rPr>
        <w:t>Visualisasi grafis dibangkitkan secara otomatis oleh modul Matplotlib saat server diinisialisasi dan disimpan pada repositori statis sistem. Grafik tersebut memetakan sebaran titik data riil dan kurva proyeksi regresi linear.</w:t>
      </w:r>
    </w:p>
    <w:p>
      <w:pPr>
        <w:spacing w:before="120" w:after="40"/>
        <w:jc w:val="center"/>
      </w:pPr>
      <w:r>
        <w:drawing>
          <wp:inline xmlns:a="http://schemas.openxmlformats.org/drawingml/2006/main" xmlns:pic="http://schemas.openxmlformats.org/drawingml/2006/picture">
            <wp:extent cx="5029200" cy="3001242"/>
            <wp:docPr id="1" name="Picture 1"/>
            <wp:cNvGraphicFramePr>
              <a:graphicFrameLocks noChangeAspect="1"/>
            </wp:cNvGraphicFramePr>
            <a:graphic>
              <a:graphicData uri="http://schemas.openxmlformats.org/drawingml/2006/picture">
                <pic:pic>
                  <pic:nvPicPr>
                    <pic:cNvPr id="0" name="regression_plot.png"/>
                    <pic:cNvPicPr/>
                  </pic:nvPicPr>
                  <pic:blipFill>
                    <a:blip r:embed="rId9"/>
                    <a:stretch>
                      <a:fillRect/>
                    </a:stretch>
                  </pic:blipFill>
                  <pic:spPr>
                    <a:xfrm>
                      <a:off x="0" y="0"/>
                      <a:ext cx="5029200" cy="3001242"/>
                    </a:xfrm>
                    <a:prstGeom prst="rect"/>
                  </pic:spPr>
                </pic:pic>
              </a:graphicData>
            </a:graphic>
          </wp:inline>
        </w:drawing>
      </w:r>
    </w:p>
    <w:p>
      <w:pPr>
        <w:spacing w:before="60" w:after="160"/>
        <w:jc w:val="center"/>
      </w:pPr>
      <w:r>
        <w:rPr>
          <w:rFonts w:ascii="Arial" w:hAnsi="Arial"/>
          <w:sz w:val="18"/>
        </w:rPr>
        <w:t>Gambar 1  Visualisasi sebaran data aktual dan garis regresi linear</w:t>
      </w:r>
    </w:p>
    <w:p>
      <w:pPr>
        <w:spacing w:line="276" w:lineRule="auto" w:after="80"/>
        <w:jc w:val="both"/>
      </w:pPr>
      <w:r>
        <w:rPr>
          <w:rFonts w:ascii="Arial" w:hAnsi="Arial"/>
          <w:sz w:val="20"/>
        </w:rPr>
        <w:t>Pada Gambar 1 terlihat bahwa titik-titik koordinat data aktual (biru) terdistribusi merata di sepanjang lintasan garis regresi (merah). Hal ini memperkuat hipotesis bahwa relasi antara lama waktu berolahraga dan konsumsi kalori memiliki tren linear kuat pada rentang waktu 1 hingga 30 menit.</w:t>
      </w:r>
    </w:p>
    <w:p>
      <w:pPr>
        <w:keepNext/>
        <w:spacing w:before="200" w:after="60"/>
      </w:pPr>
      <w:r>
        <w:rPr>
          <w:rFonts w:ascii="Arial" w:hAnsi="Arial"/>
          <w:b/>
          <w:i/>
          <w:sz w:val="20"/>
        </w:rPr>
        <w:t>Implementasi Sistem Antarmuka Web Flask</w:t>
      </w:r>
    </w:p>
    <w:p>
      <w:pPr>
        <w:spacing w:line="276" w:lineRule="auto" w:after="80"/>
        <w:jc w:val="both"/>
      </w:pPr>
      <w:r>
        <w:rPr>
          <w:rFonts w:ascii="Arial" w:hAnsi="Arial"/>
          <w:sz w:val="20"/>
        </w:rPr>
        <w:t>Sistem web dirancang menggunakan pola arsitektur Model-Template-View (MTV) yang ringan. Alur interaksi pengguna terbagi menjadi tiga halaman navigasi utama: Beranda, Analisis Model, dan Tentang.</w:t>
      </w:r>
    </w:p>
    <w:p>
      <w:pPr>
        <w:keepNext/>
        <w:spacing w:before="160" w:after="40"/>
      </w:pPr>
      <w:r>
        <w:rPr>
          <w:rFonts w:ascii="Arial" w:hAnsi="Arial"/>
          <w:b w:val="0"/>
          <w:i/>
          <w:sz w:val="20"/>
        </w:rPr>
        <w:t>Halaman Utama (Beranda)</w:t>
      </w:r>
    </w:p>
    <w:p>
      <w:pPr>
        <w:spacing w:line="276" w:lineRule="auto" w:after="80"/>
        <w:jc w:val="both"/>
      </w:pPr>
      <w:r>
        <w:rPr>
          <w:rFonts w:ascii="Arial" w:hAnsi="Arial"/>
          <w:sz w:val="20"/>
        </w:rPr>
        <w:t>Halaman beranda menyediakan kartu ringkasan dataset, formulir masukan durasi olahraga (menit), tombol aksi prediksi interaktif, tombol reset, serta kartu penampil estimasi kalori. Penanganan interaksi memanfaatkan JavaScript Fetch API (AJAX) sehingga hasil inferensi model disajikan seketika tanpa melakukan penyegaran halaman (page reload).</w:t>
      </w:r>
    </w:p>
    <w:tbl>
      <w:tblPr>
        <w:tblW w:type="auto" w:w="0"/>
        <w:jc w:val="center"/>
        <w:tblLook w:firstColumn="1" w:firstRow="1" w:lastColumn="0" w:lastRow="0" w:noHBand="0" w:noVBand="1" w:val="04A0"/>
      </w:tblPr>
      <w:tblGrid>
        <w:gridCol w:w="9360"/>
      </w:tblGrid>
      <w:tr>
        <w:tc>
          <w:tcPr>
            <w:tcW w:type="dxa" w:w="9360"/>
            <w:tcBorders>
              <w:top w:val="single" w:sz="6" w:color="2563EB" w:space="0"/>
              <w:bottom w:val="single" w:sz="6" w:color="2563EB" w:space="0"/>
              <w:left w:val="single" w:sz="6" w:color="2563EB" w:space="0"/>
              <w:right w:val="single" w:sz="6" w:color="2563EB" w:space="0"/>
            </w:tcBorders>
            <w:shd w:fill="F8FAFC"/>
          </w:tcPr>
          <w:p>
            <w:pPr>
              <w:spacing w:before="200" w:after="40"/>
              <w:jc w:val="center"/>
            </w:pPr>
            <w:r>
              <w:rPr>
                <w:rFonts w:ascii="Arial" w:hAnsi="Arial"/>
                <w:b/>
                <w:color w:val="1D4ED8"/>
                <w:sz w:val="19"/>
              </w:rPr>
              <w:t>📷 [TEMPAT MENYIMPAN SCREENSHOT GAMBAR 2]</w:t>
            </w:r>
          </w:p>
          <w:p>
            <w:pPr>
              <w:spacing w:after="200"/>
              <w:jc w:val="center"/>
            </w:pPr>
            <w:r>
              <w:rPr>
                <w:rFonts w:ascii="Arial" w:hAnsi="Arial"/>
                <w:i/>
                <w:color w:val="475569"/>
                <w:sz w:val="17"/>
              </w:rPr>
              <w:t>Panduan: Buka browser pada http://localhost:5000/ lalu ambil screenshot halaman Beranda lengkap dengan Header, 3 kartu ringkas (Jumlah Data, R² Score, MAE), dan form input durasi olahraga.</w:t>
            </w:r>
          </w:p>
        </w:tc>
      </w:tr>
    </w:tbl>
    <w:p>
      <w:pPr>
        <w:spacing w:before="60" w:after="160"/>
        <w:jc w:val="center"/>
      </w:pPr>
      <w:r>
        <w:rPr>
          <w:rFonts w:ascii="Arial" w:hAnsi="Arial"/>
          <w:sz w:val="18"/>
        </w:rPr>
        <w:t>Gambar 2  Tampilan halaman utama (Beranda) aplikasi Calorie Burn Predictor</w:t>
      </w:r>
    </w:p>
    <w:p>
      <w:pPr>
        <w:keepNext/>
        <w:spacing w:before="160" w:after="40"/>
      </w:pPr>
      <w:r>
        <w:rPr>
          <w:rFonts w:ascii="Arial" w:hAnsi="Arial"/>
          <w:b w:val="0"/>
          <w:i/>
          <w:sz w:val="20"/>
        </w:rPr>
        <w:t>Validasi Masukan dan Pengujian Prediksi</w:t>
      </w:r>
    </w:p>
    <w:p>
      <w:pPr>
        <w:spacing w:line="276" w:lineRule="auto" w:after="80"/>
        <w:jc w:val="both"/>
      </w:pPr>
      <w:r>
        <w:rPr>
          <w:rFonts w:ascii="Arial" w:hAnsi="Arial"/>
          <w:sz w:val="20"/>
        </w:rPr>
        <w:t>Keamanan sistem inferensi diperkuat dengan mekanisme validasi ganda (dual-layer validation). Pada sisi client-side, skrip JavaScript memverifikasi keberadaan nilai numerik di atas nol dan memeriksa apakah nilai masukan berada dalam batas rentang data latihan (X_min = 1,0 menit hingga X_max = 30,0 menit). Pada sisi server-side (/predict), Python Flask kembali memverifikasi batasan tersebut untuk menolak request ilegal. Jika durasi di luar rentang dimasukkan (misalnya 45 menit), sistem menolak ekstrapolasi dan mengembalikan pesan peringatan.</w:t>
      </w:r>
    </w:p>
    <w:tbl>
      <w:tblPr>
        <w:tblW w:type="auto" w:w="0"/>
        <w:jc w:val="center"/>
        <w:tblLook w:firstColumn="1" w:firstRow="1" w:lastColumn="0" w:lastRow="0" w:noHBand="0" w:noVBand="1" w:val="04A0"/>
      </w:tblPr>
      <w:tblGrid>
        <w:gridCol w:w="9360"/>
      </w:tblGrid>
      <w:tr>
        <w:tc>
          <w:tcPr>
            <w:tcW w:type="dxa" w:w="9360"/>
            <w:tcBorders>
              <w:top w:val="single" w:sz="6" w:color="2563EB" w:space="0"/>
              <w:bottom w:val="single" w:sz="6" w:color="2563EB" w:space="0"/>
              <w:left w:val="single" w:sz="6" w:color="2563EB" w:space="0"/>
              <w:right w:val="single" w:sz="6" w:color="2563EB" w:space="0"/>
            </w:tcBorders>
            <w:shd w:fill="F8FAFC"/>
          </w:tcPr>
          <w:p>
            <w:pPr>
              <w:spacing w:before="200" w:after="40"/>
              <w:jc w:val="center"/>
            </w:pPr>
            <w:r>
              <w:rPr>
                <w:rFonts w:ascii="Arial" w:hAnsi="Arial"/>
                <w:b/>
                <w:color w:val="1D4ED8"/>
                <w:sz w:val="19"/>
              </w:rPr>
              <w:t>📷 [TEMPAT MENYIMPAN SCREENSHOT GAMBAR 3]</w:t>
            </w:r>
          </w:p>
          <w:p>
            <w:pPr>
              <w:spacing w:after="200"/>
              <w:jc w:val="center"/>
            </w:pPr>
            <w:r>
              <w:rPr>
                <w:rFonts w:ascii="Arial" w:hAnsi="Arial"/>
                <w:i/>
                <w:color w:val="475569"/>
                <w:sz w:val="17"/>
              </w:rPr>
              <w:t>Panduan: Masukkan durasi 20 menit pada form, klik 'Prediksi Kalori'. Ambil screenshot kartu hasil estimasi berwarna biru gradient yang menampilkan 121.40 kcal, rincian durasi, persamaan, dan disclaimer.</w:t>
            </w:r>
          </w:p>
        </w:tc>
      </w:tr>
    </w:tbl>
    <w:p>
      <w:pPr>
        <w:spacing w:before="60" w:after="160"/>
        <w:jc w:val="center"/>
      </w:pPr>
      <w:r>
        <w:rPr>
          <w:rFonts w:ascii="Arial" w:hAnsi="Arial"/>
          <w:sz w:val="18"/>
        </w:rPr>
        <w:t>Gambar 3  Tampilan kartu hasil prediksi kalori pada durasi 20 menit</w:t>
      </w:r>
    </w:p>
    <w:tbl>
      <w:tblPr>
        <w:tblW w:type="auto" w:w="0"/>
        <w:jc w:val="center"/>
        <w:tblLook w:firstColumn="1" w:firstRow="1" w:lastColumn="0" w:lastRow="0" w:noHBand="0" w:noVBand="1" w:val="04A0"/>
      </w:tblPr>
      <w:tblGrid>
        <w:gridCol w:w="9360"/>
      </w:tblGrid>
      <w:tr>
        <w:tc>
          <w:tcPr>
            <w:tcW w:type="dxa" w:w="9360"/>
            <w:tcBorders>
              <w:top w:val="single" w:sz="6" w:color="2563EB" w:space="0"/>
              <w:bottom w:val="single" w:sz="6" w:color="2563EB" w:space="0"/>
              <w:left w:val="single" w:sz="6" w:color="2563EB" w:space="0"/>
              <w:right w:val="single" w:sz="6" w:color="2563EB" w:space="0"/>
            </w:tcBorders>
            <w:shd w:fill="F8FAFC"/>
          </w:tcPr>
          <w:p>
            <w:pPr>
              <w:spacing w:before="200" w:after="40"/>
              <w:jc w:val="center"/>
            </w:pPr>
            <w:r>
              <w:rPr>
                <w:rFonts w:ascii="Arial" w:hAnsi="Arial"/>
                <w:b/>
                <w:color w:val="1D4ED8"/>
                <w:sz w:val="19"/>
              </w:rPr>
              <w:t>📷 [TEMPAT MENYIMPAN SCREENSHOT GAMBAR 4]</w:t>
            </w:r>
          </w:p>
          <w:p>
            <w:pPr>
              <w:spacing w:after="200"/>
              <w:jc w:val="center"/>
            </w:pPr>
            <w:r>
              <w:rPr>
                <w:rFonts w:ascii="Arial" w:hAnsi="Arial"/>
                <w:i/>
                <w:color w:val="475569"/>
                <w:sz w:val="17"/>
              </w:rPr>
              <w:t>Panduan: Masukkan angka di luar rentang (misal 50 menit atau -5) lalu klik tombol prediksi. Ambil screenshot alert pesan error merah yang menampilkan peringatan batas rentang (1-30 menit).</w:t>
            </w:r>
          </w:p>
        </w:tc>
      </w:tr>
    </w:tbl>
    <w:p>
      <w:pPr>
        <w:spacing w:before="60" w:after="160"/>
        <w:jc w:val="center"/>
      </w:pPr>
      <w:r>
        <w:rPr>
          <w:rFonts w:ascii="Arial" w:hAnsi="Arial"/>
          <w:sz w:val="18"/>
        </w:rPr>
        <w:t>Gambar 4  Respon validasi sistem saat masukan melampaui batas rentang data</w:t>
      </w:r>
    </w:p>
    <w:p>
      <w:pPr>
        <w:keepNext/>
        <w:spacing w:before="160" w:after="40"/>
      </w:pPr>
      <w:r>
        <w:rPr>
          <w:rFonts w:ascii="Arial" w:hAnsi="Arial"/>
          <w:b w:val="0"/>
          <w:i/>
          <w:sz w:val="20"/>
        </w:rPr>
        <w:t>Halaman Analisis Model</w:t>
      </w:r>
    </w:p>
    <w:p>
      <w:pPr>
        <w:spacing w:line="276" w:lineRule="auto" w:after="80"/>
        <w:jc w:val="both"/>
      </w:pPr>
      <w:r>
        <w:rPr>
          <w:rFonts w:ascii="Arial" w:hAnsi="Arial"/>
          <w:sz w:val="20"/>
        </w:rPr>
        <w:t>Halaman /analysis didedikasikan untuk keterbukaan model (explainable model), yang mencakup delapan modul komprehensif: ringkasan statistik dataset, metrik pengujian data uji (R², MAE, MSE, RMSE), interpretasi harfiah masing-masing metrik, display rumus matematika, interpretasi koefisien, progress bar evaluasi R², sematan visualisasi grafik Matplotlib, serta catatan keterbatasan fisiologis model.</w:t>
      </w:r>
    </w:p>
    <w:tbl>
      <w:tblPr>
        <w:tblW w:type="auto" w:w="0"/>
        <w:jc w:val="center"/>
        <w:tblLook w:firstColumn="1" w:firstRow="1" w:lastColumn="0" w:lastRow="0" w:noHBand="0" w:noVBand="1" w:val="04A0"/>
      </w:tblPr>
      <w:tblGrid>
        <w:gridCol w:w="9360"/>
      </w:tblGrid>
      <w:tr>
        <w:tc>
          <w:tcPr>
            <w:tcW w:type="dxa" w:w="9360"/>
            <w:tcBorders>
              <w:top w:val="single" w:sz="6" w:color="2563EB" w:space="0"/>
              <w:bottom w:val="single" w:sz="6" w:color="2563EB" w:space="0"/>
              <w:left w:val="single" w:sz="6" w:color="2563EB" w:space="0"/>
              <w:right w:val="single" w:sz="6" w:color="2563EB" w:space="0"/>
            </w:tcBorders>
            <w:shd w:fill="F8FAFC"/>
          </w:tcPr>
          <w:p>
            <w:pPr>
              <w:spacing w:before="200" w:after="40"/>
              <w:jc w:val="center"/>
            </w:pPr>
            <w:r>
              <w:rPr>
                <w:rFonts w:ascii="Arial" w:hAnsi="Arial"/>
                <w:b/>
                <w:color w:val="1D4ED8"/>
                <w:sz w:val="19"/>
              </w:rPr>
              <w:t>📷 [TEMPAT MENYIMPAN SCREENSHOT GAMBAR 5]</w:t>
            </w:r>
          </w:p>
          <w:p>
            <w:pPr>
              <w:spacing w:after="200"/>
              <w:jc w:val="center"/>
            </w:pPr>
            <w:r>
              <w:rPr>
                <w:rFonts w:ascii="Arial" w:hAnsi="Arial"/>
                <w:i/>
                <w:color w:val="475569"/>
                <w:sz w:val="17"/>
              </w:rPr>
              <w:t>Panduan: Buka http://localhost:5000/analysis lalu ambil screenshot bagian atas: Ringkasan Dataset (Total Data, Train, Test, Min/Max Duration &amp; Calories) dan 4 kartu metrik evaluasi (R², MAE, MSE, RMSE).</w:t>
            </w:r>
          </w:p>
        </w:tc>
      </w:tr>
    </w:tbl>
    <w:p>
      <w:pPr>
        <w:spacing w:before="60" w:after="160"/>
        <w:jc w:val="center"/>
      </w:pPr>
      <w:r>
        <w:rPr>
          <w:rFonts w:ascii="Arial" w:hAnsi="Arial"/>
          <w:sz w:val="18"/>
        </w:rPr>
        <w:t>Gambar 5  Modul ringkasan dataset dan evaluasi metrik pada halaman analisis</w:t>
      </w:r>
    </w:p>
    <w:tbl>
      <w:tblPr>
        <w:tblW w:type="auto" w:w="0"/>
        <w:jc w:val="center"/>
        <w:tblLook w:firstColumn="1" w:firstRow="1" w:lastColumn="0" w:lastRow="0" w:noHBand="0" w:noVBand="1" w:val="04A0"/>
      </w:tblPr>
      <w:tblGrid>
        <w:gridCol w:w="9360"/>
      </w:tblGrid>
      <w:tr>
        <w:tc>
          <w:tcPr>
            <w:tcW w:type="dxa" w:w="9360"/>
            <w:tcBorders>
              <w:top w:val="single" w:sz="6" w:color="2563EB" w:space="0"/>
              <w:bottom w:val="single" w:sz="6" w:color="2563EB" w:space="0"/>
              <w:left w:val="single" w:sz="6" w:color="2563EB" w:space="0"/>
              <w:right w:val="single" w:sz="6" w:color="2563EB" w:space="0"/>
            </w:tcBorders>
            <w:shd w:fill="F8FAFC"/>
          </w:tcPr>
          <w:p>
            <w:pPr>
              <w:spacing w:before="200" w:after="40"/>
              <w:jc w:val="center"/>
            </w:pPr>
            <w:r>
              <w:rPr>
                <w:rFonts w:ascii="Arial" w:hAnsi="Arial"/>
                <w:b/>
                <w:color w:val="1D4ED8"/>
                <w:sz w:val="19"/>
              </w:rPr>
              <w:t>📷 [TEMPAT MENYIMPAN SCREENSHOT GAMBAR 6]</w:t>
            </w:r>
          </w:p>
          <w:p>
            <w:pPr>
              <w:spacing w:after="200"/>
              <w:jc w:val="center"/>
            </w:pPr>
            <w:r>
              <w:rPr>
                <w:rFonts w:ascii="Arial" w:hAnsi="Arial"/>
                <w:i/>
                <w:color w:val="475569"/>
                <w:sz w:val="17"/>
              </w:rPr>
              <w:t>Panduan: Scroll ke bawah pada halaman /analysis untuk menampilkan persamaan regresi, indikator visual bar R² (91.45%), grafik regresi, dan modul keterbatasan model.</w:t>
            </w:r>
          </w:p>
        </w:tc>
      </w:tr>
    </w:tbl>
    <w:p>
      <w:pPr>
        <w:spacing w:before="60" w:after="160"/>
        <w:jc w:val="center"/>
      </w:pPr>
      <w:r>
        <w:rPr>
          <w:rFonts w:ascii="Arial" w:hAnsi="Arial"/>
          <w:sz w:val="18"/>
        </w:rPr>
        <w:t>Gambar 6  Visualisasi persamaan regresi, indikator R², dan keterbatasan model</w:t>
      </w:r>
    </w:p>
    <w:p>
      <w:pPr>
        <w:keepNext/>
        <w:spacing w:before="160" w:after="40"/>
      </w:pPr>
      <w:r>
        <w:rPr>
          <w:rFonts w:ascii="Arial" w:hAnsi="Arial"/>
          <w:b w:val="0"/>
          <w:i/>
          <w:sz w:val="20"/>
        </w:rPr>
        <w:t>Halaman Tentang Aplikasi</w:t>
      </w:r>
    </w:p>
    <w:p>
      <w:pPr>
        <w:spacing w:line="276" w:lineRule="auto" w:after="80"/>
        <w:jc w:val="both"/>
      </w:pPr>
      <w:r>
        <w:rPr>
          <w:rFonts w:ascii="Arial" w:hAnsi="Arial"/>
          <w:sz w:val="20"/>
        </w:rPr>
        <w:t>Halaman /about menjabarkan informasi umum mengenai definisi proyek akademik, struktur variabel prediktor dan respon, landasan teoritis metode regresi linear, daftar teknologi yang digunakan, serta batasan hukum/medis (disclaimer) yang menyatakan bahwa sistem berfungsi sebagai sarana estimasi statistik akademis dan bukan pengukuran klinis langsung.</w:t>
      </w:r>
    </w:p>
    <w:tbl>
      <w:tblPr>
        <w:tblW w:type="auto" w:w="0"/>
        <w:jc w:val="center"/>
        <w:tblLook w:firstColumn="1" w:firstRow="1" w:lastColumn="0" w:lastRow="0" w:noHBand="0" w:noVBand="1" w:val="04A0"/>
      </w:tblPr>
      <w:tblGrid>
        <w:gridCol w:w="9360"/>
      </w:tblGrid>
      <w:tr>
        <w:tc>
          <w:tcPr>
            <w:tcW w:type="dxa" w:w="9360"/>
            <w:tcBorders>
              <w:top w:val="single" w:sz="6" w:color="2563EB" w:space="0"/>
              <w:bottom w:val="single" w:sz="6" w:color="2563EB" w:space="0"/>
              <w:left w:val="single" w:sz="6" w:color="2563EB" w:space="0"/>
              <w:right w:val="single" w:sz="6" w:color="2563EB" w:space="0"/>
            </w:tcBorders>
            <w:shd w:fill="F8FAFC"/>
          </w:tcPr>
          <w:p>
            <w:pPr>
              <w:spacing w:before="200" w:after="40"/>
              <w:jc w:val="center"/>
            </w:pPr>
            <w:r>
              <w:rPr>
                <w:rFonts w:ascii="Arial" w:hAnsi="Arial"/>
                <w:b/>
                <w:color w:val="1D4ED8"/>
                <w:sz w:val="19"/>
              </w:rPr>
              <w:t>📷 [TEMPAT MENYIMPAN SCREENSHOT GAMBAR 7]</w:t>
            </w:r>
          </w:p>
          <w:p>
            <w:pPr>
              <w:spacing w:after="200"/>
              <w:jc w:val="center"/>
            </w:pPr>
            <w:r>
              <w:rPr>
                <w:rFonts w:ascii="Arial" w:hAnsi="Arial"/>
                <w:i/>
                <w:color w:val="475569"/>
                <w:sz w:val="17"/>
              </w:rPr>
              <w:t>Panduan: Buka http://localhost:5000/about lalu ambil screenshot tampilan halaman Tentang: deskripsi, tabel variabel model, badge teknologi, dan kotak disclaimer kuning.</w:t>
            </w:r>
          </w:p>
        </w:tc>
      </w:tr>
    </w:tbl>
    <w:p>
      <w:pPr>
        <w:spacing w:before="60" w:after="160"/>
        <w:jc w:val="center"/>
      </w:pPr>
      <w:r>
        <w:rPr>
          <w:rFonts w:ascii="Arial" w:hAnsi="Arial"/>
          <w:sz w:val="18"/>
        </w:rPr>
        <w:t>Gambar 7  Tampilan informasi proyek dan disclaimer pada halaman Tentang</w:t>
      </w:r>
    </w:p>
    <w:p>
      <w:pPr>
        <w:keepNext/>
        <w:spacing w:before="280" w:after="80"/>
      </w:pPr>
      <w:r>
        <w:rPr>
          <w:rFonts w:ascii="Arial" w:hAnsi="Arial"/>
          <w:b/>
          <w:sz w:val="22"/>
        </w:rPr>
        <w:t>SIMPULAN DAN SARAN</w:t>
      </w:r>
    </w:p>
    <w:p>
      <w:pPr>
        <w:spacing w:line="276" w:lineRule="auto" w:after="80"/>
        <w:jc w:val="both"/>
      </w:pPr>
      <w:r>
        <w:rPr>
          <w:rFonts w:ascii="Arial" w:hAnsi="Arial"/>
          <w:sz w:val="20"/>
        </w:rPr>
        <w:t>Berdasarkan hasil perancangan, eksperimen komputasi, dan pengujian sistem, disimpulkan bahwa metode Regresi Linear Sederhana berhasil diimplementasikan dengan sangat baik untuk memprediksi jumlah kalori terbakar berdasarkan durasi olahraga. Pengujian performa pada 3.000 data uji menghasilkan model matematis Calories = -21,6668 + 7,1534 × Duration dengan koefisien determinasi (R²) sebesar 0,9145 serta tingkat kesalahan rata-rata MAE sebesar 13,6135 kcal, MSE sebesar 345,0410 kcal², dan RMSE sebesar 18,5753 kcal. Pembuktian matematis manual OLS terbukti selaras dengan keluaran pustaka Scikit-learn. Sistem antarmuka web berbasis Flask yang dikembangkan mampu menyajikan estimasi secara instan menggunakan AJAX, menjaga integritas prediksi melalui validasi rentang dinamis 1–30 menit, serta memaparkan evaluasi model secara edukatif dan transparan.</w:t>
      </w:r>
    </w:p>
    <w:p>
      <w:pPr>
        <w:spacing w:line="276" w:lineRule="auto" w:after="80"/>
        <w:jc w:val="both"/>
      </w:pPr>
      <w:r>
        <w:rPr>
          <w:rFonts w:ascii="Arial" w:hAnsi="Arial"/>
          <w:sz w:val="20"/>
        </w:rPr>
        <w:t>Kelemahan model terletak pada penyederhanaan variabel independen yang hanya melibatkan durasi latihan, padahal proses pembakaran kalori riil dipengaruhi oleh parameter fisiologis lain seperti denyut jantung, massa tubuh, umur, dan jenis kelamin. Oleh karena itu, saran untuk pengembangan sistem selanjutnya adalah meningkatkan kapabilitas model ke arah Regresi Linear Berganda (Multiple Linear Regression) atau model non-linear dengan menginkorporasikan variabel denyut jantung dan indeks massa tubuh, serta memperluas rentang observasi dataset agar sistem mampu mengestimasi sesi olahraga berdurasi panjang dengan presisi yang lebih tinggi.</w:t>
      </w:r>
    </w:p>
    <w:p>
      <w:pPr>
        <w:keepNext/>
        <w:spacing w:before="280" w:after="80"/>
      </w:pPr>
      <w:r>
        <w:rPr>
          <w:rFonts w:ascii="Arial" w:hAnsi="Arial"/>
          <w:b/>
          <w:sz w:val="22"/>
        </w:rPr>
        <w:t>PUSTAKA ACUAN</w:t>
      </w:r>
    </w:p>
    <w:p>
      <w:pPr>
        <w:keepNext/>
        <w:spacing w:before="120" w:after="40"/>
      </w:pPr>
      <w:r>
        <w:rPr>
          <w:rFonts w:ascii="Arial" w:hAnsi="Arial"/>
          <w:b/>
          <w:sz w:val="20"/>
        </w:rPr>
        <w:t>Buku</w:t>
      </w:r>
    </w:p>
    <w:p>
      <w:pPr>
        <w:spacing w:line="276" w:lineRule="auto" w:after="80"/>
        <w:jc w:val="both"/>
      </w:pPr>
      <w:r>
        <w:rPr>
          <w:rFonts w:ascii="Arial" w:hAnsi="Arial"/>
          <w:sz w:val="20"/>
        </w:rPr>
        <w:t>Ainsworth, B. E., Haskell, W. L., Herrmann, S. D., Meckes, N., Bassett, D. R., Tudor-Locke, C., and Leon, A. S. (2011). Compendium of Physical Activities: A Second Update of Codes and MET Values. Philadelphia: Lippincott Williams &amp; Wilkins.</w:t>
      </w:r>
    </w:p>
    <w:p>
      <w:pPr>
        <w:spacing w:line="276" w:lineRule="auto" w:after="80"/>
        <w:jc w:val="both"/>
      </w:pPr>
      <w:r>
        <w:rPr>
          <w:rFonts w:ascii="Arial" w:hAnsi="Arial"/>
          <w:sz w:val="20"/>
        </w:rPr>
        <w:t>James, G., Witten, D., Hastie, T., and Tibshirani, R. (2021). An Introduction to Statistical Learning: with Applications in Python. New York: Springer.</w:t>
      </w:r>
    </w:p>
    <w:p>
      <w:pPr>
        <w:spacing w:line="276" w:lineRule="auto" w:after="80"/>
        <w:jc w:val="both"/>
      </w:pPr>
      <w:r>
        <w:rPr>
          <w:rFonts w:ascii="Arial" w:hAnsi="Arial"/>
          <w:sz w:val="20"/>
        </w:rPr>
        <w:t>Powers, S. K., and Howley, E. T. (2018). Exercise Physiology: Theory and Application to Fitness and Performance. 10th Edition. New York: McGraw-Hill Education.</w:t>
      </w:r>
    </w:p>
    <w:p>
      <w:pPr>
        <w:keepNext/>
        <w:spacing w:before="120" w:after="40"/>
      </w:pPr>
      <w:r>
        <w:rPr>
          <w:rFonts w:ascii="Arial" w:hAnsi="Arial"/>
          <w:b/>
          <w:sz w:val="20"/>
        </w:rPr>
        <w:t>Jurnal/Prosiding/Disertasi/Tesis/Skripsi</w:t>
      </w:r>
    </w:p>
    <w:p>
      <w:pPr>
        <w:spacing w:line="276" w:lineRule="auto" w:after="80"/>
        <w:jc w:val="both"/>
      </w:pPr>
      <w:r>
        <w:rPr>
          <w:rFonts w:ascii="Arial" w:hAnsi="Arial"/>
          <w:sz w:val="20"/>
        </w:rPr>
        <w:t>Kurniawan, R. dan Yuliansyah, H. (2019). Komparasi Algoritma Regresi Linear dan Random Forest Regression dalam Memprediksi Konsumsi Energi Listrik. Jurnal Rekayasa Sistem dan Teknologi Informasi (RESTI), Vol. 3 No. 3, hal. 450-456.</w:t>
      </w:r>
    </w:p>
    <w:p>
      <w:pPr>
        <w:spacing w:line="276" w:lineRule="auto" w:after="80"/>
        <w:jc w:val="both"/>
      </w:pPr>
      <w:r>
        <w:rPr>
          <w:rFonts w:ascii="Arial" w:hAnsi="Arial"/>
          <w:sz w:val="20"/>
        </w:rPr>
        <w:t>Pratama, A. W. dan Sutikno, T. (2020). Rancang Bangun Aplikasi Prediksi Pengeluaran Energi Atlet Menggunakan Pendekatan Machine Learning Berbasis Web. Jurnal Teknodik, Vol. 24 No. 1, hal. 77-88.</w:t>
      </w:r>
    </w:p>
    <w:p>
      <w:pPr>
        <w:spacing w:line="276" w:lineRule="auto" w:after="80"/>
        <w:jc w:val="both"/>
      </w:pPr>
      <w:r>
        <w:rPr>
          <w:rFonts w:ascii="Arial" w:hAnsi="Arial"/>
          <w:sz w:val="20"/>
        </w:rPr>
        <w:t>Widodo, S. dan Nurhadi, M. (2021). Analisis Performa Model Regresi dalam Estimasi Kalori Berdasarkan Sensor Fisiologis. Jurnal Ilmiah Komputasi, Vol. 20 No. 2, hal. 115-124.</w:t>
      </w:r>
    </w:p>
    <w:p>
      <w:pPr>
        <w:keepNext/>
        <w:spacing w:before="120" w:after="40"/>
      </w:pPr>
      <w:r>
        <w:rPr>
          <w:rFonts w:ascii="Arial" w:hAnsi="Arial"/>
          <w:b/>
          <w:sz w:val="20"/>
        </w:rPr>
        <w:t>Lain-lain</w:t>
      </w:r>
    </w:p>
    <w:p>
      <w:pPr>
        <w:spacing w:line="276" w:lineRule="auto" w:after="80"/>
        <w:jc w:val="both"/>
      </w:pPr>
      <w:r>
        <w:rPr>
          <w:rFonts w:ascii="Arial" w:hAnsi="Arial"/>
          <w:sz w:val="20"/>
        </w:rPr>
        <w:t>Grøtte, C. (2020). Calories Burnt Prediction Dataset. Kaggle Public Dataset Repository. https://www.kaggle.com/datasets/fmendes/calories-burnt-prediction (Diunduh tanggal 19 Oktober 2026).</w:t>
      </w:r>
    </w:p>
    <w:p>
      <w:pPr>
        <w:spacing w:line="276" w:lineRule="auto" w:after="80"/>
        <w:jc w:val="both"/>
      </w:pPr>
      <w:r>
        <w:rPr>
          <w:rFonts w:ascii="Arial" w:hAnsi="Arial"/>
          <w:sz w:val="20"/>
        </w:rPr>
        <w:t>Pallets Projects. (2023). Flask Documentation (Version 3.0.x). Python Software Foundation. https://flask.palletsprojects.com/ (Diunduh tanggal 19 Oktober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